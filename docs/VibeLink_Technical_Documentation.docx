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92CD6B" w14:textId="77777777" w:rsidR="00344ED3" w:rsidRDefault="000A3C1F">
      <w:pPr>
        <w:jc w:val="center"/>
      </w:pPr>
      <w:r>
        <w:rPr>
          <w:b/>
          <w:color w:val="1A237E"/>
          <w:sz w:val="72"/>
        </w:rPr>
        <w:t>VibeLink Ghana</w:t>
      </w:r>
      <w:r>
        <w:rPr>
          <w:b/>
          <w:color w:val="1A237E"/>
          <w:sz w:val="72"/>
        </w:rPr>
        <w:br/>
      </w:r>
    </w:p>
    <w:p w14:paraId="5CDF550A" w14:textId="77777777" w:rsidR="00344ED3" w:rsidRDefault="000A3C1F">
      <w:pPr>
        <w:jc w:val="center"/>
      </w:pPr>
      <w:r>
        <w:rPr>
          <w:color w:val="3F51B5"/>
          <w:sz w:val="48"/>
        </w:rPr>
        <w:t>Technical Documentation</w:t>
      </w:r>
      <w:r>
        <w:rPr>
          <w:color w:val="3F51B5"/>
          <w:sz w:val="48"/>
        </w:rPr>
        <w:br/>
      </w:r>
      <w:r>
        <w:rPr>
          <w:color w:val="3F51B5"/>
          <w:sz w:val="48"/>
        </w:rPr>
        <w:br/>
      </w:r>
    </w:p>
    <w:p w14:paraId="7ECE524C" w14:textId="77777777" w:rsidR="00344ED3" w:rsidRDefault="000A3C1F">
      <w:pPr>
        <w:jc w:val="center"/>
      </w:pPr>
      <w:r>
        <w:rPr>
          <w:i/>
          <w:sz w:val="36"/>
        </w:rPr>
        <w:t>Digital Event Invitation Platform</w:t>
      </w:r>
      <w:r>
        <w:rPr>
          <w:i/>
          <w:sz w:val="36"/>
        </w:rPr>
        <w:br/>
      </w:r>
      <w:r>
        <w:rPr>
          <w:i/>
          <w:sz w:val="36"/>
        </w:rPr>
        <w:br/>
      </w:r>
      <w:r>
        <w:rPr>
          <w:i/>
          <w:sz w:val="36"/>
        </w:rPr>
        <w:br/>
      </w:r>
      <w:r>
        <w:rPr>
          <w:i/>
          <w:sz w:val="36"/>
        </w:rPr>
        <w:br/>
      </w:r>
    </w:p>
    <w:p w14:paraId="4C381C81" w14:textId="77777777" w:rsidR="00344ED3" w:rsidRDefault="000A3C1F">
      <w:pPr>
        <w:jc w:val="center"/>
      </w:pPr>
      <w:r>
        <w:rPr>
          <w:sz w:val="28"/>
        </w:rPr>
        <w:t>Version 1.0</w:t>
      </w:r>
      <w:r>
        <w:rPr>
          <w:sz w:val="28"/>
        </w:rPr>
        <w:br/>
        <w:t>January 28, 2026</w:t>
      </w:r>
      <w:r>
        <w:rPr>
          <w:sz w:val="28"/>
        </w:rPr>
        <w:br/>
      </w:r>
      <w:r>
        <w:rPr>
          <w:sz w:val="28"/>
        </w:rPr>
        <w:br/>
      </w:r>
      <w:r>
        <w:rPr>
          <w:i/>
          <w:sz w:val="24"/>
        </w:rPr>
        <w:t>[Logo Placeholder]</w:t>
      </w:r>
      <w:r>
        <w:rPr>
          <w:i/>
          <w:sz w:val="24"/>
        </w:rPr>
        <w:br/>
      </w:r>
      <w:r>
        <w:rPr>
          <w:i/>
          <w:sz w:val="24"/>
        </w:rPr>
        <w:br/>
      </w:r>
      <w:r>
        <w:rPr>
          <w:color w:val="2196F3"/>
          <w:sz w:val="24"/>
        </w:rPr>
        <w:t>https://vibelinkgh.com/</w:t>
      </w:r>
    </w:p>
    <w:p w14:paraId="1FAA541C" w14:textId="77777777" w:rsidR="00344ED3" w:rsidRDefault="000A3C1F">
      <w:r>
        <w:br w:type="page"/>
      </w:r>
    </w:p>
    <w:p w14:paraId="64698871" w14:textId="77777777" w:rsidR="00344ED3" w:rsidRDefault="000A3C1F">
      <w:pPr>
        <w:pStyle w:val="Heading1"/>
        <w:jc w:val="center"/>
      </w:pPr>
      <w:r>
        <w:lastRenderedPageBreak/>
        <w:t>TABLE OF CONTENTS</w:t>
      </w:r>
    </w:p>
    <w:p w14:paraId="3FA441D3" w14:textId="77777777" w:rsidR="00344ED3" w:rsidRDefault="000A3C1F">
      <w:r>
        <w:t>[Table of Contents - Auto-generated in Word]</w:t>
      </w:r>
      <w:r>
        <w:br/>
      </w:r>
      <w:r>
        <w:br/>
      </w:r>
    </w:p>
    <w:p w14:paraId="1B7E0F46" w14:textId="77777777" w:rsidR="00344ED3" w:rsidRDefault="000A3C1F">
      <w:r>
        <w:rPr>
          <w:i/>
          <w:sz w:val="20"/>
        </w:rPr>
        <w:t xml:space="preserve">Note: In Microsoft Word, place </w:t>
      </w:r>
      <w:r>
        <w:rPr>
          <w:i/>
          <w:sz w:val="20"/>
        </w:rPr>
        <w:t>cursor here and go to References &gt; Table of Contents &gt; Automatic Table 1</w:t>
      </w:r>
    </w:p>
    <w:p w14:paraId="4E1CBF2E" w14:textId="77777777" w:rsidR="00344ED3" w:rsidRDefault="000A3C1F">
      <w:r>
        <w:br w:type="page"/>
      </w:r>
    </w:p>
    <w:p w14:paraId="3FDF1DE1" w14:textId="77777777" w:rsidR="00344ED3" w:rsidRDefault="000A3C1F">
      <w:pPr>
        <w:pStyle w:val="Heading1"/>
      </w:pPr>
      <w:r>
        <w:lastRenderedPageBreak/>
        <w:t>EXECUTIVE SUMMARY</w:t>
      </w:r>
    </w:p>
    <w:p w14:paraId="6D8A163B" w14:textId="77777777" w:rsidR="00344ED3" w:rsidRDefault="000A3C1F">
      <w:r>
        <w:t>VibeLink Ghana is a comprehensive digital event invitation platform designed specifically for the Ghanaian market. The platform revolutionizes how Ghanaians create</w:t>
      </w:r>
      <w:r>
        <w:t>, manage, and distribute invitations for various events including weddings, funerals, naming ceremonies, graduations, and corporate events.</w:t>
      </w:r>
    </w:p>
    <w:p w14:paraId="6583B8F0" w14:textId="77777777" w:rsidR="00344ED3" w:rsidRDefault="000A3C1F">
      <w:pPr>
        <w:pStyle w:val="Heading2"/>
      </w:pPr>
      <w:r>
        <w:t>Key Achievements</w:t>
      </w:r>
    </w:p>
    <w:p w14:paraId="095AB16C" w14:textId="77777777" w:rsidR="00344ED3" w:rsidRDefault="000A3C1F">
      <w:pPr>
        <w:pStyle w:val="ListBullet"/>
      </w:pPr>
      <w:r>
        <w:t>Fully functional digital invitation creation and management system</w:t>
      </w:r>
    </w:p>
    <w:p w14:paraId="775534BA" w14:textId="77777777" w:rsidR="00344ED3" w:rsidRDefault="000A3C1F">
      <w:pPr>
        <w:pStyle w:val="ListBullet"/>
      </w:pPr>
      <w:r>
        <w:t>Integrated payment processing wi</w:t>
      </w:r>
      <w:r>
        <w:t>th Paystack for seamless transactions</w:t>
      </w:r>
    </w:p>
    <w:p w14:paraId="1AD4C220" w14:textId="77777777" w:rsidR="00344ED3" w:rsidRDefault="000A3C1F">
      <w:pPr>
        <w:pStyle w:val="ListBullet"/>
      </w:pPr>
      <w:r>
        <w:t>Comprehensive admin dashboard with real-time analytics</w:t>
      </w:r>
    </w:p>
    <w:p w14:paraId="6F281785" w14:textId="77777777" w:rsidR="00344ED3" w:rsidRDefault="000A3C1F">
      <w:pPr>
        <w:pStyle w:val="ListBullet"/>
      </w:pPr>
      <w:r>
        <w:t>Customer portal for order tracking and management</w:t>
      </w:r>
    </w:p>
    <w:p w14:paraId="701B379C" w14:textId="77777777" w:rsidR="00344ED3" w:rsidRDefault="000A3C1F">
      <w:pPr>
        <w:pStyle w:val="ListBullet"/>
      </w:pPr>
      <w:r>
        <w:t>AI-powered chatbot using Google Gemini for customer support</w:t>
      </w:r>
    </w:p>
    <w:p w14:paraId="5F3143E5" w14:textId="77777777" w:rsidR="00344ED3" w:rsidRDefault="000A3C1F">
      <w:pPr>
        <w:pStyle w:val="ListBullet"/>
      </w:pPr>
      <w:r>
        <w:t>Multi-channel communication via email and WhatsApp in</w:t>
      </w:r>
      <w:r>
        <w:t>tegration</w:t>
      </w:r>
    </w:p>
    <w:p w14:paraId="00069B83" w14:textId="77777777" w:rsidR="00344ED3" w:rsidRDefault="000A3C1F">
      <w:pPr>
        <w:pStyle w:val="ListBullet"/>
      </w:pPr>
      <w:r>
        <w:t>SEO-optimized with Progressive Web App capabilities</w:t>
      </w:r>
    </w:p>
    <w:p w14:paraId="1888929C" w14:textId="77777777" w:rsidR="00344ED3" w:rsidRDefault="000A3C1F">
      <w:pPr>
        <w:pStyle w:val="ListBullet"/>
      </w:pPr>
      <w:r>
        <w:t>Referral program to drive organic growth</w:t>
      </w:r>
    </w:p>
    <w:p w14:paraId="4A6D2FFB" w14:textId="77777777" w:rsidR="00344ED3" w:rsidRDefault="000A3C1F">
      <w:pPr>
        <w:pStyle w:val="ListBullet"/>
      </w:pPr>
      <w:r>
        <w:t>Blog system for content marketing</w:t>
      </w:r>
    </w:p>
    <w:p w14:paraId="59D6985A" w14:textId="77777777" w:rsidR="00344ED3" w:rsidRDefault="000A3C1F">
      <w:pPr>
        <w:pStyle w:val="ListBullet"/>
      </w:pPr>
      <w:r>
        <w:t>Professional portfolio showcase</w:t>
      </w:r>
    </w:p>
    <w:p w14:paraId="189F991A" w14:textId="77777777" w:rsidR="00344ED3" w:rsidRDefault="000A3C1F">
      <w:pPr>
        <w:pStyle w:val="Heading2"/>
      </w:pPr>
      <w:r>
        <w:t>Technology Highlights</w:t>
      </w:r>
    </w:p>
    <w:p w14:paraId="3DC13D35" w14:textId="77777777" w:rsidR="00344ED3" w:rsidRDefault="000A3C1F">
      <w:r>
        <w:t>The platform leverages modern web technologies including React 18</w:t>
      </w:r>
      <w:r>
        <w:t>.3.1 with TypeScript for type safety, Vite for blazing-fast builds, Tailwind CSS with shadcn-ui for beautiful and accessible UI components, and Supabase as a complete backend-as-a-service solution providing PostgreSQL database, authentication, and serverle</w:t>
      </w:r>
      <w:r>
        <w:t>ss functions.</w:t>
      </w:r>
    </w:p>
    <w:p w14:paraId="3955EE06" w14:textId="77777777" w:rsidR="00344ED3" w:rsidRDefault="000A3C1F">
      <w:r>
        <w:t>The architecture follows a modern three-tier deployment model: development on local PC, version control via GitHub, and production deployment on a dedicated server at /var/www/vibelinkgh.com/.</w:t>
      </w:r>
    </w:p>
    <w:p w14:paraId="309938DE" w14:textId="77777777" w:rsidR="00344ED3" w:rsidRDefault="000A3C1F">
      <w:r>
        <w:br w:type="page"/>
      </w:r>
    </w:p>
    <w:p w14:paraId="01276A94" w14:textId="77777777" w:rsidR="00344ED3" w:rsidRDefault="000A3C1F">
      <w:pPr>
        <w:pStyle w:val="Heading1"/>
      </w:pPr>
      <w:r>
        <w:lastRenderedPageBreak/>
        <w:t>PROJECT OVERVIEW</w:t>
      </w:r>
    </w:p>
    <w:p w14:paraId="60305FA5" w14:textId="77777777" w:rsidR="00344ED3" w:rsidRDefault="000A3C1F">
      <w:pPr>
        <w:pStyle w:val="Heading2"/>
      </w:pPr>
      <w:r>
        <w:t>Business Purpose</w:t>
      </w:r>
    </w:p>
    <w:p w14:paraId="3AD21968" w14:textId="77777777" w:rsidR="00344ED3" w:rsidRDefault="000A3C1F">
      <w:r>
        <w:t xml:space="preserve">VibeLink </w:t>
      </w:r>
      <w:r>
        <w:t>Ghana addresses a critical need in the Ghanaian event planning ecosystem by digitizing the invitation process. Traditional paper invitations are costly, time-consuming, and environmentally unfriendly. VibeLink Ghana provides an eco-friendly, cost-effective</w:t>
      </w:r>
      <w:r>
        <w:t>, and efficient alternative that allows event organizers to create beautiful digital invitations, track RSVPs, and manage guest lists seamlessly.</w:t>
      </w:r>
    </w:p>
    <w:p w14:paraId="29256F44" w14:textId="77777777" w:rsidR="00344ED3" w:rsidRDefault="000A3C1F">
      <w:pPr>
        <w:pStyle w:val="Heading2"/>
      </w:pPr>
      <w:r>
        <w:t>Target Market</w:t>
      </w:r>
    </w:p>
    <w:p w14:paraId="1C2A5E4B" w14:textId="77777777" w:rsidR="00344ED3" w:rsidRDefault="000A3C1F">
      <w:r>
        <w:rPr>
          <w:b/>
        </w:rPr>
        <w:t xml:space="preserve">Individual Event Planners: </w:t>
      </w:r>
      <w:r>
        <w:t>Couples planning weddings, families organizing funerals, parents host</w:t>
      </w:r>
      <w:r>
        <w:t>ing naming ceremonies and graduations</w:t>
      </w:r>
    </w:p>
    <w:p w14:paraId="20702DE0" w14:textId="77777777" w:rsidR="00344ED3" w:rsidRDefault="000A3C1F">
      <w:r>
        <w:rPr>
          <w:b/>
        </w:rPr>
        <w:t xml:space="preserve">Corporate Clients: </w:t>
      </w:r>
      <w:r>
        <w:t>Companies organizing product launches, conferences, team building events, and corporate celebrations</w:t>
      </w:r>
    </w:p>
    <w:p w14:paraId="0A9CC0EC" w14:textId="77777777" w:rsidR="00344ED3" w:rsidRDefault="000A3C1F">
      <w:r>
        <w:rPr>
          <w:b/>
        </w:rPr>
        <w:t xml:space="preserve">Event Planning Agencies: </w:t>
      </w:r>
      <w:r>
        <w:t>Professional event planners managing multiple clients and events simultan</w:t>
      </w:r>
      <w:r>
        <w:t>eously</w:t>
      </w:r>
    </w:p>
    <w:p w14:paraId="3AA1C958" w14:textId="77777777" w:rsidR="00344ED3" w:rsidRDefault="000A3C1F">
      <w:r>
        <w:rPr>
          <w:b/>
        </w:rPr>
        <w:t xml:space="preserve">Educational Institutions: </w:t>
      </w:r>
      <w:r>
        <w:t>Schools and universities for graduation ceremonies, award nights, and institutional events</w:t>
      </w:r>
    </w:p>
    <w:p w14:paraId="6BB603DE" w14:textId="77777777" w:rsidR="00344ED3" w:rsidRDefault="000A3C1F">
      <w:pPr>
        <w:pStyle w:val="Heading2"/>
      </w:pPr>
      <w:r>
        <w:t>Unique Value Proposition</w:t>
      </w:r>
    </w:p>
    <w:p w14:paraId="40BF3FC1" w14:textId="77777777" w:rsidR="00344ED3" w:rsidRDefault="000A3C1F">
      <w:pPr>
        <w:pStyle w:val="ListBullet"/>
      </w:pPr>
      <w:r>
        <w:t>Culturally Relevant: Designed specifically for Ghanaian events with appropriate templates and cultural cons</w:t>
      </w:r>
      <w:r>
        <w:t>iderations</w:t>
      </w:r>
    </w:p>
    <w:p w14:paraId="03FD9C5E" w14:textId="77777777" w:rsidR="00344ED3" w:rsidRDefault="000A3C1F">
      <w:pPr>
        <w:pStyle w:val="ListBullet"/>
      </w:pPr>
      <w:r>
        <w:t>Affordable Pricing: Competitive pricing structure accessible to various market segments</w:t>
      </w:r>
    </w:p>
    <w:p w14:paraId="3364800A" w14:textId="77777777" w:rsidR="00344ED3" w:rsidRDefault="000A3C1F">
      <w:pPr>
        <w:pStyle w:val="ListBullet"/>
      </w:pPr>
      <w:r>
        <w:t>Easy to Use: Intuitive interface requiring no technical expertise</w:t>
      </w:r>
    </w:p>
    <w:p w14:paraId="3190DAD2" w14:textId="77777777" w:rsidR="00344ED3" w:rsidRDefault="000A3C1F">
      <w:pPr>
        <w:pStyle w:val="ListBullet"/>
      </w:pPr>
      <w:r>
        <w:t>Instant Delivery: Digital invitations delivered immediately via email and WhatsApp</w:t>
      </w:r>
    </w:p>
    <w:p w14:paraId="1D27864E" w14:textId="77777777" w:rsidR="00344ED3" w:rsidRDefault="000A3C1F">
      <w:pPr>
        <w:pStyle w:val="ListBullet"/>
      </w:pPr>
      <w:r>
        <w:t xml:space="preserve">Track </w:t>
      </w:r>
      <w:r>
        <w:t>Engagement: Real-time tracking of invitation views and RSVP responses</w:t>
      </w:r>
    </w:p>
    <w:p w14:paraId="105813EA" w14:textId="77777777" w:rsidR="00344ED3" w:rsidRDefault="000A3C1F">
      <w:pPr>
        <w:pStyle w:val="ListBullet"/>
      </w:pPr>
      <w:r>
        <w:t>Professional Templates: Beautifully designed templates for all event types</w:t>
      </w:r>
    </w:p>
    <w:p w14:paraId="1E00A69E" w14:textId="77777777" w:rsidR="00344ED3" w:rsidRDefault="000A3C1F">
      <w:pPr>
        <w:pStyle w:val="ListBullet"/>
      </w:pPr>
      <w:r>
        <w:t>Secure Payments: Integrated with Paystack for safe and reliable payment processing</w:t>
      </w:r>
    </w:p>
    <w:p w14:paraId="1A04AE21" w14:textId="77777777" w:rsidR="00344ED3" w:rsidRDefault="000A3C1F">
      <w:pPr>
        <w:pStyle w:val="ListBullet"/>
      </w:pPr>
      <w:r>
        <w:t>Customer Support: AI-powered</w:t>
      </w:r>
      <w:r>
        <w:t xml:space="preserve"> chatbot for 24/7 assistance</w:t>
      </w:r>
    </w:p>
    <w:p w14:paraId="4098DA57" w14:textId="77777777" w:rsidR="00344ED3" w:rsidRDefault="000A3C1F">
      <w:pPr>
        <w:pStyle w:val="Heading2"/>
      </w:pPr>
      <w:r>
        <w:t>Website Access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44ED3" w14:paraId="4A3AC9E2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2FD17D8" w14:textId="77777777" w:rsidR="00344ED3" w:rsidRDefault="000A3C1F">
            <w:r>
              <w:t>Website URL</w:t>
            </w:r>
          </w:p>
        </w:tc>
        <w:tc>
          <w:tcPr>
            <w:tcW w:w="4680" w:type="dxa"/>
          </w:tcPr>
          <w:p w14:paraId="028883F4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https://vibelinkgh.com/</w:t>
            </w:r>
          </w:p>
        </w:tc>
      </w:tr>
      <w:tr w:rsidR="00344ED3" w14:paraId="531F5CD9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5FBD51" w14:textId="77777777" w:rsidR="00344ED3" w:rsidRDefault="000A3C1F">
            <w:r>
              <w:t>GitHub Repository</w:t>
            </w:r>
          </w:p>
        </w:tc>
        <w:tc>
          <w:tcPr>
            <w:tcW w:w="4680" w:type="dxa"/>
          </w:tcPr>
          <w:p w14:paraId="0FEEB195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https://github.com/xboggg/vibe-link-ghana-3e5cfc20</w:t>
            </w:r>
          </w:p>
        </w:tc>
      </w:tr>
      <w:tr w:rsidR="00344ED3" w14:paraId="5A6E7101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539C1C0" w14:textId="77777777" w:rsidR="00344ED3" w:rsidRDefault="000A3C1F">
            <w:r>
              <w:t>Production Server</w:t>
            </w:r>
          </w:p>
        </w:tc>
        <w:tc>
          <w:tcPr>
            <w:tcW w:w="4680" w:type="dxa"/>
          </w:tcPr>
          <w:p w14:paraId="43CAE98C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/var/www/vibelinkgh.com/</w:t>
            </w:r>
          </w:p>
        </w:tc>
      </w:tr>
    </w:tbl>
    <w:p w14:paraId="59F228B3" w14:textId="77777777" w:rsidR="00344ED3" w:rsidRDefault="000A3C1F">
      <w:r>
        <w:br w:type="page"/>
      </w:r>
    </w:p>
    <w:p w14:paraId="3A10461A" w14:textId="77777777" w:rsidR="00344ED3" w:rsidRDefault="000A3C1F">
      <w:pPr>
        <w:pStyle w:val="Heading1"/>
      </w:pPr>
      <w:r>
        <w:lastRenderedPageBreak/>
        <w:t>TECHNICAL ARCHITECTURE</w:t>
      </w:r>
    </w:p>
    <w:p w14:paraId="1D5E1C94" w14:textId="77777777" w:rsidR="00344ED3" w:rsidRDefault="000A3C1F">
      <w:pPr>
        <w:pStyle w:val="Heading2"/>
      </w:pPr>
      <w:r>
        <w:t>System Architecture Overview</w:t>
      </w:r>
    </w:p>
    <w:p w14:paraId="3E7B1808" w14:textId="77777777" w:rsidR="00344ED3" w:rsidRDefault="000A3C1F">
      <w:r>
        <w:t>VibeLink Ghana follows a modern, cloud-based architecture pattern with clear separation of concerns between frontend presentation, backend business logic, and data persistence.</w:t>
      </w:r>
    </w:p>
    <w:p w14:paraId="1355C293" w14:textId="77777777" w:rsidR="00344ED3" w:rsidRDefault="000A3C1F">
      <w:r>
        <w:rPr>
          <w:b/>
        </w:rPr>
        <w:t>[DIAGRAM: System Architecture]</w:t>
      </w:r>
    </w:p>
    <w:p w14:paraId="5C1648CF" w14:textId="77777777" w:rsidR="00344ED3" w:rsidRDefault="000A3C1F">
      <w:r>
        <w:t>Create a diagram showing:</w:t>
      </w:r>
      <w:r>
        <w:br/>
      </w:r>
    </w:p>
    <w:p w14:paraId="5DF40B02" w14:textId="77777777" w:rsidR="00344ED3" w:rsidRDefault="000A3C1F">
      <w:pPr>
        <w:pStyle w:val="ListBullet"/>
        <w:ind w:left="720"/>
      </w:pPr>
      <w:r>
        <w:t>Client Layer: Web Bro</w:t>
      </w:r>
      <w:r>
        <w:t>wser (React SPA)</w:t>
      </w:r>
    </w:p>
    <w:p w14:paraId="76573573" w14:textId="77777777" w:rsidR="00344ED3" w:rsidRDefault="000A3C1F">
      <w:pPr>
        <w:pStyle w:val="ListBullet"/>
        <w:ind w:left="720"/>
      </w:pPr>
      <w:r>
        <w:t>CDN Layer: Static asset delivery</w:t>
      </w:r>
    </w:p>
    <w:p w14:paraId="0AAA61EF" w14:textId="77777777" w:rsidR="00344ED3" w:rsidRDefault="000A3C1F">
      <w:pPr>
        <w:pStyle w:val="ListBullet"/>
        <w:ind w:left="720"/>
      </w:pPr>
      <w:r>
        <w:t>Application Layer: Vite-built React application</w:t>
      </w:r>
    </w:p>
    <w:p w14:paraId="457BC9B1" w14:textId="77777777" w:rsidR="00344ED3" w:rsidRDefault="000A3C1F">
      <w:pPr>
        <w:pStyle w:val="ListBullet"/>
        <w:ind w:left="720"/>
      </w:pPr>
      <w:r>
        <w:t>API Layer: Supabase Edge Functions</w:t>
      </w:r>
    </w:p>
    <w:p w14:paraId="38F56A29" w14:textId="77777777" w:rsidR="00344ED3" w:rsidRDefault="000A3C1F">
      <w:pPr>
        <w:pStyle w:val="ListBullet"/>
        <w:ind w:left="720"/>
      </w:pPr>
      <w:r>
        <w:t>Database Layer: PostgreSQL (Supabase)</w:t>
      </w:r>
    </w:p>
    <w:p w14:paraId="39F67F16" w14:textId="77777777" w:rsidR="00344ED3" w:rsidRDefault="000A3C1F">
      <w:pPr>
        <w:pStyle w:val="ListBullet"/>
        <w:ind w:left="720"/>
      </w:pPr>
      <w:r>
        <w:t>External Integrations: Paystack, WhatsApp, Gemini AI, Email Services</w:t>
      </w:r>
    </w:p>
    <w:p w14:paraId="407640D0" w14:textId="77777777" w:rsidR="00344ED3" w:rsidRDefault="000A3C1F">
      <w:pPr>
        <w:pStyle w:val="ListBullet"/>
        <w:ind w:left="720"/>
      </w:pPr>
      <w:r>
        <w:t>Storage: Supabas</w:t>
      </w:r>
      <w:r>
        <w:t>e Storage for images and documents</w:t>
      </w:r>
    </w:p>
    <w:p w14:paraId="13A152E4" w14:textId="77777777" w:rsidR="00344ED3" w:rsidRDefault="000A3C1F">
      <w:pPr>
        <w:pStyle w:val="Heading2"/>
      </w:pPr>
      <w:r>
        <w:t>Technology Stack Breakdown</w:t>
      </w:r>
    </w:p>
    <w:p w14:paraId="2EF5BAD0" w14:textId="77777777" w:rsidR="00344ED3" w:rsidRDefault="000A3C1F">
      <w:pPr>
        <w:pStyle w:val="Heading3"/>
      </w:pPr>
      <w:r>
        <w:t>Frontend Technologies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4ED3" w14:paraId="3389E485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40C8A11" w14:textId="77777777" w:rsidR="00344ED3" w:rsidRDefault="000A3C1F">
            <w:r>
              <w:t>Technology</w:t>
            </w:r>
          </w:p>
        </w:tc>
        <w:tc>
          <w:tcPr>
            <w:tcW w:w="3120" w:type="dxa"/>
          </w:tcPr>
          <w:p w14:paraId="1019731D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3120" w:type="dxa"/>
          </w:tcPr>
          <w:p w14:paraId="3B61D735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344ED3" w14:paraId="334B258B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C109B1B" w14:textId="77777777" w:rsidR="00344ED3" w:rsidRDefault="000A3C1F">
            <w:r>
              <w:t>React</w:t>
            </w:r>
          </w:p>
        </w:tc>
        <w:tc>
          <w:tcPr>
            <w:tcW w:w="3120" w:type="dxa"/>
          </w:tcPr>
          <w:p w14:paraId="341B3E04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18.3.1</w:t>
            </w:r>
          </w:p>
        </w:tc>
        <w:tc>
          <w:tcPr>
            <w:tcW w:w="3120" w:type="dxa"/>
          </w:tcPr>
          <w:p w14:paraId="1426E5D0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 framework for building component-based interfaces</w:t>
            </w:r>
          </w:p>
        </w:tc>
      </w:tr>
      <w:tr w:rsidR="00344ED3" w14:paraId="18A1DFC4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4EC1C30" w14:textId="77777777" w:rsidR="00344ED3" w:rsidRDefault="000A3C1F">
            <w:r>
              <w:t>TypeScript</w:t>
            </w:r>
          </w:p>
        </w:tc>
        <w:tc>
          <w:tcPr>
            <w:tcW w:w="3120" w:type="dxa"/>
          </w:tcPr>
          <w:p w14:paraId="51023D58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5.8.3</w:t>
            </w:r>
          </w:p>
        </w:tc>
        <w:tc>
          <w:tcPr>
            <w:tcW w:w="3120" w:type="dxa"/>
          </w:tcPr>
          <w:p w14:paraId="5DF845FD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safety and enhanced developer experience</w:t>
            </w:r>
          </w:p>
        </w:tc>
      </w:tr>
      <w:tr w:rsidR="00344ED3" w14:paraId="1F67EAC4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512286A" w14:textId="77777777" w:rsidR="00344ED3" w:rsidRDefault="000A3C1F">
            <w:r>
              <w:t>Vite</w:t>
            </w:r>
          </w:p>
        </w:tc>
        <w:tc>
          <w:tcPr>
            <w:tcW w:w="3120" w:type="dxa"/>
          </w:tcPr>
          <w:p w14:paraId="74A5258C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5.4.19</w:t>
            </w:r>
          </w:p>
        </w:tc>
        <w:tc>
          <w:tcPr>
            <w:tcW w:w="3120" w:type="dxa"/>
          </w:tcPr>
          <w:p w14:paraId="7E9E7127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 build tool and development server</w:t>
            </w:r>
          </w:p>
        </w:tc>
      </w:tr>
      <w:tr w:rsidR="00344ED3" w14:paraId="355E6CC5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0A635F2" w14:textId="77777777" w:rsidR="00344ED3" w:rsidRDefault="000A3C1F">
            <w:r>
              <w:t>Tailwind CSS</w:t>
            </w:r>
          </w:p>
        </w:tc>
        <w:tc>
          <w:tcPr>
            <w:tcW w:w="3120" w:type="dxa"/>
          </w:tcPr>
          <w:p w14:paraId="33706F77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3.4.17</w:t>
            </w:r>
          </w:p>
        </w:tc>
        <w:tc>
          <w:tcPr>
            <w:tcW w:w="3120" w:type="dxa"/>
          </w:tcPr>
          <w:p w14:paraId="7B70E718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Utility-first CSS framework</w:t>
            </w:r>
          </w:p>
        </w:tc>
      </w:tr>
      <w:tr w:rsidR="00344ED3" w14:paraId="5386B8C2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27F8E86" w14:textId="77777777" w:rsidR="00344ED3" w:rsidRDefault="000A3C1F">
            <w:r>
              <w:t>shadcn-ui</w:t>
            </w:r>
          </w:p>
        </w:tc>
        <w:tc>
          <w:tcPr>
            <w:tcW w:w="3120" w:type="dxa"/>
          </w:tcPr>
          <w:p w14:paraId="728B4CB2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3120" w:type="dxa"/>
          </w:tcPr>
          <w:p w14:paraId="650A3456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Accessible UI component library</w:t>
            </w:r>
          </w:p>
        </w:tc>
      </w:tr>
      <w:tr w:rsidR="00344ED3" w14:paraId="4FB9FC51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6ACB6E" w14:textId="77777777" w:rsidR="00344ED3" w:rsidRDefault="000A3C1F">
            <w:r>
              <w:t>React Router</w:t>
            </w:r>
          </w:p>
        </w:tc>
        <w:tc>
          <w:tcPr>
            <w:tcW w:w="3120" w:type="dxa"/>
          </w:tcPr>
          <w:p w14:paraId="060B3CD1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6.30.1</w:t>
            </w:r>
          </w:p>
        </w:tc>
        <w:tc>
          <w:tcPr>
            <w:tcW w:w="3120" w:type="dxa"/>
          </w:tcPr>
          <w:p w14:paraId="7828C928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Client-side routing</w:t>
            </w:r>
          </w:p>
        </w:tc>
      </w:tr>
      <w:tr w:rsidR="00344ED3" w14:paraId="73FEB5A6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D1181C6" w14:textId="77777777" w:rsidR="00344ED3" w:rsidRDefault="000A3C1F">
            <w:r>
              <w:t>TanStack Query</w:t>
            </w:r>
          </w:p>
        </w:tc>
        <w:tc>
          <w:tcPr>
            <w:tcW w:w="3120" w:type="dxa"/>
          </w:tcPr>
          <w:p w14:paraId="13AC5450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5.83.0</w:t>
            </w:r>
          </w:p>
        </w:tc>
        <w:tc>
          <w:tcPr>
            <w:tcW w:w="3120" w:type="dxa"/>
          </w:tcPr>
          <w:p w14:paraId="552B2A32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fetching and state management</w:t>
            </w:r>
          </w:p>
        </w:tc>
      </w:tr>
      <w:tr w:rsidR="00344ED3" w14:paraId="17E34991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D8B9A51" w14:textId="77777777" w:rsidR="00344ED3" w:rsidRDefault="000A3C1F">
            <w:r>
              <w:t>Framer Motion</w:t>
            </w:r>
          </w:p>
        </w:tc>
        <w:tc>
          <w:tcPr>
            <w:tcW w:w="3120" w:type="dxa"/>
          </w:tcPr>
          <w:p w14:paraId="3FABD664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12.23.26</w:t>
            </w:r>
          </w:p>
        </w:tc>
        <w:tc>
          <w:tcPr>
            <w:tcW w:w="3120" w:type="dxa"/>
          </w:tcPr>
          <w:p w14:paraId="3E4C8050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Animation library</w:t>
            </w:r>
          </w:p>
        </w:tc>
      </w:tr>
    </w:tbl>
    <w:p w14:paraId="058A049D" w14:textId="77777777" w:rsidR="00344ED3" w:rsidRDefault="000A3C1F">
      <w:pPr>
        <w:pStyle w:val="Heading3"/>
      </w:pPr>
      <w:r>
        <w:t>Backend Technologies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44ED3" w14:paraId="756F729A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DFB2B6" w14:textId="77777777" w:rsidR="00344ED3" w:rsidRDefault="000A3C1F">
            <w:r>
              <w:t>Technology</w:t>
            </w:r>
          </w:p>
        </w:tc>
        <w:tc>
          <w:tcPr>
            <w:tcW w:w="4680" w:type="dxa"/>
          </w:tcPr>
          <w:p w14:paraId="12D7A206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344ED3" w14:paraId="39015B0B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F8C8783" w14:textId="77777777" w:rsidR="00344ED3" w:rsidRDefault="000A3C1F">
            <w:r>
              <w:t>Supabase</w:t>
            </w:r>
          </w:p>
        </w:tc>
        <w:tc>
          <w:tcPr>
            <w:tcW w:w="4680" w:type="dxa"/>
          </w:tcPr>
          <w:p w14:paraId="5D37994F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Backend-as-a-Service platform</w:t>
            </w:r>
          </w:p>
        </w:tc>
      </w:tr>
      <w:tr w:rsidR="00344ED3" w14:paraId="6CD3517D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0E8BB1" w14:textId="77777777" w:rsidR="00344ED3" w:rsidRDefault="000A3C1F">
            <w:r>
              <w:t>PostgreSQL 14.1</w:t>
            </w:r>
          </w:p>
        </w:tc>
        <w:tc>
          <w:tcPr>
            <w:tcW w:w="4680" w:type="dxa"/>
          </w:tcPr>
          <w:p w14:paraId="3D11BED9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Relational database</w:t>
            </w:r>
          </w:p>
        </w:tc>
      </w:tr>
      <w:tr w:rsidR="00344ED3" w14:paraId="5A6E1ECB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1EA0D45" w14:textId="77777777" w:rsidR="00344ED3" w:rsidRDefault="000A3C1F">
            <w:r>
              <w:t>Supabase Auth</w:t>
            </w:r>
          </w:p>
        </w:tc>
        <w:tc>
          <w:tcPr>
            <w:tcW w:w="4680" w:type="dxa"/>
          </w:tcPr>
          <w:p w14:paraId="0B0BB010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 and authorization</w:t>
            </w:r>
          </w:p>
        </w:tc>
      </w:tr>
      <w:tr w:rsidR="00344ED3" w14:paraId="14C83F7D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A03F6E" w14:textId="77777777" w:rsidR="00344ED3" w:rsidRDefault="000A3C1F">
            <w:r>
              <w:t>Supabase Edge Functions</w:t>
            </w:r>
          </w:p>
        </w:tc>
        <w:tc>
          <w:tcPr>
            <w:tcW w:w="4680" w:type="dxa"/>
          </w:tcPr>
          <w:p w14:paraId="17AE4CE2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Serverless functions</w:t>
            </w:r>
          </w:p>
        </w:tc>
      </w:tr>
      <w:tr w:rsidR="00344ED3" w14:paraId="36EC9FF4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1385987" w14:textId="77777777" w:rsidR="00344ED3" w:rsidRDefault="000A3C1F">
            <w:r>
              <w:t>Supabase Storage</w:t>
            </w:r>
          </w:p>
        </w:tc>
        <w:tc>
          <w:tcPr>
            <w:tcW w:w="4680" w:type="dxa"/>
          </w:tcPr>
          <w:p w14:paraId="49CF75F2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storage</w:t>
            </w:r>
          </w:p>
        </w:tc>
      </w:tr>
      <w:tr w:rsidR="00344ED3" w14:paraId="5EAB209D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EC121B8" w14:textId="77777777" w:rsidR="00344ED3" w:rsidRDefault="000A3C1F">
            <w:r>
              <w:t>Row Level Security (RLS)</w:t>
            </w:r>
          </w:p>
        </w:tc>
        <w:tc>
          <w:tcPr>
            <w:tcW w:w="4680" w:type="dxa"/>
          </w:tcPr>
          <w:p w14:paraId="42374DA9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Database-level security</w:t>
            </w:r>
          </w:p>
        </w:tc>
      </w:tr>
    </w:tbl>
    <w:p w14:paraId="660F072B" w14:textId="77777777" w:rsidR="00344ED3" w:rsidRDefault="000A3C1F">
      <w:pPr>
        <w:pStyle w:val="Heading3"/>
      </w:pPr>
      <w:r>
        <w:lastRenderedPageBreak/>
        <w:t>Third-Party Integrations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44ED3" w14:paraId="5AD19102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992D82E" w14:textId="77777777" w:rsidR="00344ED3" w:rsidRDefault="000A3C1F">
            <w:r>
              <w:t>Service</w:t>
            </w:r>
          </w:p>
        </w:tc>
        <w:tc>
          <w:tcPr>
            <w:tcW w:w="4680" w:type="dxa"/>
          </w:tcPr>
          <w:p w14:paraId="417C5B91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344ED3" w14:paraId="2B2F2B19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4B4D092" w14:textId="77777777" w:rsidR="00344ED3" w:rsidRDefault="000A3C1F">
            <w:r>
              <w:t>Paystack</w:t>
            </w:r>
          </w:p>
        </w:tc>
        <w:tc>
          <w:tcPr>
            <w:tcW w:w="4680" w:type="dxa"/>
          </w:tcPr>
          <w:p w14:paraId="17B23886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processing for Ghana</w:t>
            </w:r>
          </w:p>
        </w:tc>
      </w:tr>
      <w:tr w:rsidR="00344ED3" w14:paraId="41B5D9FC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B951D52" w14:textId="77777777" w:rsidR="00344ED3" w:rsidRDefault="000A3C1F">
            <w:r>
              <w:t>Google Gemini AI</w:t>
            </w:r>
          </w:p>
        </w:tc>
        <w:tc>
          <w:tcPr>
            <w:tcW w:w="4680" w:type="dxa"/>
          </w:tcPr>
          <w:p w14:paraId="3292B851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chatbot for customer support</w:t>
            </w:r>
          </w:p>
        </w:tc>
      </w:tr>
      <w:tr w:rsidR="00344ED3" w14:paraId="742B42B3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8787B39" w14:textId="77777777" w:rsidR="00344ED3" w:rsidRDefault="000A3C1F">
            <w:r>
              <w:t>Email Service</w:t>
            </w:r>
          </w:p>
        </w:tc>
        <w:tc>
          <w:tcPr>
            <w:tcW w:w="4680" w:type="dxa"/>
          </w:tcPr>
          <w:p w14:paraId="411C4260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Transactional emails and notifications</w:t>
            </w:r>
          </w:p>
        </w:tc>
      </w:tr>
      <w:tr w:rsidR="00344ED3" w14:paraId="1A51255C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AAC776" w14:textId="77777777" w:rsidR="00344ED3" w:rsidRDefault="000A3C1F">
            <w:r>
              <w:t>WhatsApp Business API</w:t>
            </w:r>
          </w:p>
        </w:tc>
        <w:tc>
          <w:tcPr>
            <w:tcW w:w="4680" w:type="dxa"/>
          </w:tcPr>
          <w:p w14:paraId="44B2CC37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 WhatsApp invitation delivery</w:t>
            </w:r>
          </w:p>
        </w:tc>
      </w:tr>
    </w:tbl>
    <w:p w14:paraId="361309EC" w14:textId="77777777" w:rsidR="00344ED3" w:rsidRDefault="000A3C1F">
      <w:pPr>
        <w:pStyle w:val="Heading2"/>
      </w:pPr>
      <w:r>
        <w:t>Frontend Architecture</w:t>
      </w:r>
    </w:p>
    <w:p w14:paraId="137071DD" w14:textId="77777777" w:rsidR="00344ED3" w:rsidRDefault="000A3C1F">
      <w:r>
        <w:t>The frontend follows a component-based architecture with clear separation of concerns:</w:t>
      </w:r>
    </w:p>
    <w:p w14:paraId="5BCCD791" w14:textId="77777777" w:rsidR="00344ED3" w:rsidRDefault="000A3C1F">
      <w:r>
        <w:rPr>
          <w:b/>
        </w:rPr>
        <w:t xml:space="preserve">Pages (src/pages/): </w:t>
      </w:r>
      <w:r>
        <w:t>32 page components representing different routes</w:t>
      </w:r>
    </w:p>
    <w:p w14:paraId="5C76BCED" w14:textId="77777777" w:rsidR="00344ED3" w:rsidRDefault="000A3C1F">
      <w:r>
        <w:rPr>
          <w:b/>
        </w:rPr>
        <w:t>Components (src/com</w:t>
      </w:r>
      <w:r>
        <w:rPr>
          <w:b/>
        </w:rPr>
        <w:t xml:space="preserve">ponents/): </w:t>
      </w:r>
      <w:r>
        <w:t>Reusable UI components organized by feature</w:t>
      </w:r>
    </w:p>
    <w:p w14:paraId="523AB57A" w14:textId="77777777" w:rsidR="00344ED3" w:rsidRDefault="000A3C1F">
      <w:r>
        <w:rPr>
          <w:b/>
        </w:rPr>
        <w:t xml:space="preserve">UI Components (src/components/ui/): </w:t>
      </w:r>
      <w:r>
        <w:t>Base shadcn-ui components</w:t>
      </w:r>
    </w:p>
    <w:p w14:paraId="3150D9F2" w14:textId="77777777" w:rsidR="00344ED3" w:rsidRDefault="000A3C1F">
      <w:r>
        <w:rPr>
          <w:b/>
        </w:rPr>
        <w:t xml:space="preserve">Hooks (src/hooks/): </w:t>
      </w:r>
      <w:r>
        <w:t>Custom React hooks for shared logic</w:t>
      </w:r>
    </w:p>
    <w:p w14:paraId="05C5DD7A" w14:textId="77777777" w:rsidR="00344ED3" w:rsidRDefault="000A3C1F">
      <w:r>
        <w:rPr>
          <w:b/>
        </w:rPr>
        <w:t xml:space="preserve">Integrations (src/integrations/): </w:t>
      </w:r>
      <w:r>
        <w:t>Supabase client and type definitions</w:t>
      </w:r>
    </w:p>
    <w:p w14:paraId="12CE4C84" w14:textId="77777777" w:rsidR="00344ED3" w:rsidRDefault="000A3C1F">
      <w:r>
        <w:rPr>
          <w:b/>
        </w:rPr>
        <w:t>Data (src/da</w:t>
      </w:r>
      <w:r>
        <w:rPr>
          <w:b/>
        </w:rPr>
        <w:t xml:space="preserve">ta/): </w:t>
      </w:r>
      <w:r>
        <w:t>Static data and configuration</w:t>
      </w:r>
    </w:p>
    <w:p w14:paraId="0F5A2A77" w14:textId="77777777" w:rsidR="00344ED3" w:rsidRDefault="000A3C1F">
      <w:r>
        <w:rPr>
          <w:b/>
        </w:rPr>
        <w:t xml:space="preserve">Assets (src/assets/): </w:t>
      </w:r>
      <w:r>
        <w:t>Images, icons, and static files</w:t>
      </w:r>
    </w:p>
    <w:p w14:paraId="111BC7CA" w14:textId="77777777" w:rsidR="00344ED3" w:rsidRDefault="000A3C1F">
      <w:pPr>
        <w:pStyle w:val="Heading2"/>
      </w:pPr>
      <w:r>
        <w:t>Backend Architecture (Supabase)</w:t>
      </w:r>
    </w:p>
    <w:p w14:paraId="71CC3877" w14:textId="77777777" w:rsidR="00344ED3" w:rsidRDefault="000A3C1F">
      <w:r>
        <w:t>Supabase provides a complete backend infrastructure with the following components:</w:t>
      </w:r>
    </w:p>
    <w:p w14:paraId="429F3440" w14:textId="77777777" w:rsidR="00344ED3" w:rsidRDefault="000A3C1F">
      <w:pPr>
        <w:pStyle w:val="ListBullet"/>
      </w:pPr>
      <w:r>
        <w:t>PostgreSQL Database with 46 migration files for sch</w:t>
      </w:r>
      <w:r>
        <w:t>ema versioning</w:t>
      </w:r>
    </w:p>
    <w:p w14:paraId="70A46160" w14:textId="77777777" w:rsidR="00344ED3" w:rsidRDefault="000A3C1F">
      <w:pPr>
        <w:pStyle w:val="ListBullet"/>
      </w:pPr>
      <w:r>
        <w:t>Automatic REST API generation from database schema</w:t>
      </w:r>
    </w:p>
    <w:p w14:paraId="6D388FD1" w14:textId="77777777" w:rsidR="00344ED3" w:rsidRDefault="000A3C1F">
      <w:pPr>
        <w:pStyle w:val="ListBullet"/>
      </w:pPr>
      <w:r>
        <w:t>Real-time subscriptions for live data updates</w:t>
      </w:r>
    </w:p>
    <w:p w14:paraId="2DF22D27" w14:textId="77777777" w:rsidR="00344ED3" w:rsidRDefault="000A3C1F">
      <w:pPr>
        <w:pStyle w:val="ListBullet"/>
      </w:pPr>
      <w:r>
        <w:t>Row Level Security (RLS) policies for fine-grained access control</w:t>
      </w:r>
    </w:p>
    <w:p w14:paraId="3EBAFE1F" w14:textId="77777777" w:rsidR="00344ED3" w:rsidRDefault="000A3C1F">
      <w:pPr>
        <w:pStyle w:val="ListBullet"/>
      </w:pPr>
      <w:r>
        <w:t>Edge Functions for custom business logic</w:t>
      </w:r>
    </w:p>
    <w:p w14:paraId="26B3B3A5" w14:textId="77777777" w:rsidR="00344ED3" w:rsidRDefault="000A3C1F">
      <w:pPr>
        <w:pStyle w:val="ListBullet"/>
      </w:pPr>
      <w:r>
        <w:t>Storage buckets for file management</w:t>
      </w:r>
    </w:p>
    <w:p w14:paraId="56FF8640" w14:textId="77777777" w:rsidR="00344ED3" w:rsidRDefault="000A3C1F">
      <w:pPr>
        <w:pStyle w:val="ListBullet"/>
      </w:pPr>
      <w:r>
        <w:t>Built-in authentication with email, social providers</w:t>
      </w:r>
    </w:p>
    <w:p w14:paraId="23CE1FC4" w14:textId="77777777" w:rsidR="00344ED3" w:rsidRDefault="000A3C1F">
      <w:pPr>
        <w:pStyle w:val="Heading2"/>
      </w:pPr>
      <w:r>
        <w:t>Database Structure Overview</w:t>
      </w:r>
    </w:p>
    <w:p w14:paraId="35A565DD" w14:textId="77777777" w:rsidR="00344ED3" w:rsidRDefault="000A3C1F">
      <w:r>
        <w:t>The database consists of multiple interconnected tables (see Database Schema section for details). Key tables include:</w:t>
      </w:r>
    </w:p>
    <w:p w14:paraId="2541A9F3" w14:textId="77777777" w:rsidR="00344ED3" w:rsidRDefault="000A3C1F">
      <w:pPr>
        <w:pStyle w:val="ListBullet"/>
      </w:pPr>
      <w:r>
        <w:t>orders: Core order management</w:t>
      </w:r>
    </w:p>
    <w:p w14:paraId="6321A0DF" w14:textId="77777777" w:rsidR="00344ED3" w:rsidRDefault="000A3C1F">
      <w:pPr>
        <w:pStyle w:val="ListBullet"/>
      </w:pPr>
      <w:r>
        <w:t xml:space="preserve">customers: Customer </w:t>
      </w:r>
      <w:r>
        <w:t>information</w:t>
      </w:r>
    </w:p>
    <w:p w14:paraId="1C2583CC" w14:textId="77777777" w:rsidR="00344ED3" w:rsidRDefault="000A3C1F">
      <w:pPr>
        <w:pStyle w:val="ListBullet"/>
      </w:pPr>
      <w:r>
        <w:t>order_items: Individual items within orders</w:t>
      </w:r>
    </w:p>
    <w:p w14:paraId="663DFB74" w14:textId="77777777" w:rsidR="00344ED3" w:rsidRDefault="000A3C1F">
      <w:pPr>
        <w:pStyle w:val="ListBullet"/>
      </w:pPr>
      <w:r>
        <w:t>invitations: Digital invitation data</w:t>
      </w:r>
    </w:p>
    <w:p w14:paraId="72E482E1" w14:textId="77777777" w:rsidR="00344ED3" w:rsidRDefault="000A3C1F">
      <w:pPr>
        <w:pStyle w:val="ListBullet"/>
      </w:pPr>
      <w:r>
        <w:t>payments: Payment transaction records</w:t>
      </w:r>
    </w:p>
    <w:p w14:paraId="437DE79A" w14:textId="77777777" w:rsidR="00344ED3" w:rsidRDefault="000A3C1F">
      <w:pPr>
        <w:pStyle w:val="ListBullet"/>
      </w:pPr>
      <w:r>
        <w:t>referrals: Referral program tracking</w:t>
      </w:r>
    </w:p>
    <w:p w14:paraId="502ACE25" w14:textId="77777777" w:rsidR="00344ED3" w:rsidRDefault="000A3C1F">
      <w:pPr>
        <w:pStyle w:val="ListBullet"/>
      </w:pPr>
      <w:r>
        <w:lastRenderedPageBreak/>
        <w:t>blog_posts: Content management for blog</w:t>
      </w:r>
    </w:p>
    <w:p w14:paraId="15333B0F" w14:textId="77777777" w:rsidR="00344ED3" w:rsidRDefault="000A3C1F">
      <w:pPr>
        <w:pStyle w:val="ListBullet"/>
      </w:pPr>
      <w:r>
        <w:t>portfolio_items: Portfolio showcase</w:t>
      </w:r>
    </w:p>
    <w:p w14:paraId="696D6B37" w14:textId="77777777" w:rsidR="00344ED3" w:rsidRDefault="000A3C1F">
      <w:pPr>
        <w:pStyle w:val="ListBullet"/>
      </w:pPr>
      <w:r>
        <w:t>surveys: Cus</w:t>
      </w:r>
      <w:r>
        <w:t>tomer feedback collection</w:t>
      </w:r>
    </w:p>
    <w:p w14:paraId="25B702BC" w14:textId="77777777" w:rsidR="00344ED3" w:rsidRDefault="000A3C1F">
      <w:pPr>
        <w:pStyle w:val="ListBullet"/>
      </w:pPr>
      <w:r>
        <w:t>abandoned_carts: Cart abandonment tracking</w:t>
      </w:r>
    </w:p>
    <w:p w14:paraId="78F0B365" w14:textId="77777777" w:rsidR="00344ED3" w:rsidRDefault="000A3C1F">
      <w:pPr>
        <w:pStyle w:val="ListBullet"/>
      </w:pPr>
      <w:r>
        <w:t>ai_generated_content: AI-generated content management</w:t>
      </w:r>
    </w:p>
    <w:p w14:paraId="451F265F" w14:textId="77777777" w:rsidR="00344ED3" w:rsidRDefault="000A3C1F">
      <w:pPr>
        <w:pStyle w:val="ListBullet"/>
      </w:pPr>
      <w:r>
        <w:t>analytics_events: User interaction tracking</w:t>
      </w:r>
    </w:p>
    <w:p w14:paraId="570FEDF1" w14:textId="77777777" w:rsidR="00344ED3" w:rsidRDefault="000A3C1F">
      <w:pPr>
        <w:pStyle w:val="Heading2"/>
      </w:pPr>
      <w:r>
        <w:t>Deployment Architecture</w:t>
      </w:r>
    </w:p>
    <w:p w14:paraId="192811D1" w14:textId="77777777" w:rsidR="00344ED3" w:rsidRDefault="000A3C1F">
      <w:r>
        <w:t>The deployment follows a modern CI/CD pattern with three distinct</w:t>
      </w:r>
      <w:r>
        <w:t xml:space="preserve"> environments: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2488"/>
        <w:gridCol w:w="4618"/>
        <w:gridCol w:w="2470"/>
      </w:tblGrid>
      <w:tr w:rsidR="00344ED3" w14:paraId="6511E859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1403B8B" w14:textId="77777777" w:rsidR="00344ED3" w:rsidRDefault="000A3C1F">
            <w:r>
              <w:t>Environment</w:t>
            </w:r>
          </w:p>
        </w:tc>
        <w:tc>
          <w:tcPr>
            <w:tcW w:w="3120" w:type="dxa"/>
          </w:tcPr>
          <w:p w14:paraId="08391B51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  <w:tc>
          <w:tcPr>
            <w:tcW w:w="3120" w:type="dxa"/>
          </w:tcPr>
          <w:p w14:paraId="11D9A169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344ED3" w14:paraId="2BBA817A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0B88CD" w14:textId="77777777" w:rsidR="00344ED3" w:rsidRDefault="000A3C1F">
            <w:r>
              <w:t>Development</w:t>
            </w:r>
          </w:p>
        </w:tc>
        <w:tc>
          <w:tcPr>
            <w:tcW w:w="3120" w:type="dxa"/>
          </w:tcPr>
          <w:p w14:paraId="048C24F3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C:\Users\CyberAware\OneDrive\...\vibelink\app\</w:t>
            </w:r>
          </w:p>
        </w:tc>
        <w:tc>
          <w:tcPr>
            <w:tcW w:w="3120" w:type="dxa"/>
          </w:tcPr>
          <w:p w14:paraId="0F723727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development and testing</w:t>
            </w:r>
          </w:p>
        </w:tc>
      </w:tr>
      <w:tr w:rsidR="00344ED3" w14:paraId="358E91F2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D05E28A" w14:textId="77777777" w:rsidR="00344ED3" w:rsidRDefault="000A3C1F">
            <w:r>
              <w:t>Version Control</w:t>
            </w:r>
          </w:p>
        </w:tc>
        <w:tc>
          <w:tcPr>
            <w:tcW w:w="3120" w:type="dxa"/>
          </w:tcPr>
          <w:p w14:paraId="55D08AF8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https://github.com/xboggg/vibe-link-ghana-3e5cfc20</w:t>
            </w:r>
          </w:p>
        </w:tc>
        <w:tc>
          <w:tcPr>
            <w:tcW w:w="3120" w:type="dxa"/>
          </w:tcPr>
          <w:p w14:paraId="3C7026D5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Central repository and collaboration</w:t>
            </w:r>
          </w:p>
        </w:tc>
      </w:tr>
      <w:tr w:rsidR="00344ED3" w14:paraId="0947BA26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981BF37" w14:textId="77777777" w:rsidR="00344ED3" w:rsidRDefault="000A3C1F">
            <w:r>
              <w:t>Production</w:t>
            </w:r>
          </w:p>
        </w:tc>
        <w:tc>
          <w:tcPr>
            <w:tcW w:w="3120" w:type="dxa"/>
          </w:tcPr>
          <w:p w14:paraId="419173B4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/var/www/vibelinkgh.com/</w:t>
            </w:r>
          </w:p>
        </w:tc>
        <w:tc>
          <w:tcPr>
            <w:tcW w:w="3120" w:type="dxa"/>
          </w:tcPr>
          <w:p w14:paraId="04108840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production server</w:t>
            </w:r>
          </w:p>
        </w:tc>
      </w:tr>
    </w:tbl>
    <w:p w14:paraId="1FBCEE71" w14:textId="77777777" w:rsidR="00344ED3" w:rsidRDefault="000A3C1F">
      <w:r>
        <w:br w:type="page"/>
      </w:r>
    </w:p>
    <w:p w14:paraId="2E142617" w14:textId="77777777" w:rsidR="00344ED3" w:rsidRDefault="000A3C1F">
      <w:pPr>
        <w:pStyle w:val="Heading1"/>
      </w:pPr>
      <w:r>
        <w:lastRenderedPageBreak/>
        <w:t>DEVELOPMENT WORKFLOW</w:t>
      </w:r>
    </w:p>
    <w:p w14:paraId="56060D4E" w14:textId="77777777" w:rsidR="00344ED3" w:rsidRDefault="000A3C1F">
      <w:pPr>
        <w:pStyle w:val="Heading2"/>
      </w:pPr>
      <w:r>
        <w:t>Three-Location Setup</w:t>
      </w:r>
    </w:p>
    <w:p w14:paraId="41395815" w14:textId="77777777" w:rsidR="00344ED3" w:rsidRDefault="000A3C1F">
      <w:r>
        <w:t>The development workflow is organized across three strategic locations, each serving a specific purpose in the software development lifecycle:</w:t>
      </w:r>
    </w:p>
    <w:p w14:paraId="4FF4E2F0" w14:textId="77777777" w:rsidR="00344ED3" w:rsidRDefault="000A3C1F">
      <w:pPr>
        <w:pStyle w:val="Heading3"/>
      </w:pPr>
      <w:r>
        <w:t>1. Local Development</w:t>
      </w:r>
      <w:r>
        <w:t xml:space="preserve"> (PC)</w:t>
      </w:r>
    </w:p>
    <w:p w14:paraId="00B2EBB4" w14:textId="77777777" w:rsidR="00344ED3" w:rsidRDefault="000A3C1F">
      <w:pPr>
        <w:pStyle w:val="ListBullet"/>
      </w:pPr>
      <w:r>
        <w:t>Location: C:\Users\CyberAware\OneDrive - Government of Ghana - CAGD\ZeroTrust\Visual Studio Code Workspace\vibelink\app\</w:t>
      </w:r>
    </w:p>
    <w:p w14:paraId="6B091C0C" w14:textId="77777777" w:rsidR="00344ED3" w:rsidRDefault="000A3C1F">
      <w:pPr>
        <w:pStyle w:val="ListBullet"/>
      </w:pPr>
      <w:r>
        <w:t>Purpose: Active development, testing, and debugging</w:t>
      </w:r>
    </w:p>
    <w:p w14:paraId="5785F963" w14:textId="77777777" w:rsidR="00344ED3" w:rsidRDefault="000A3C1F">
      <w:pPr>
        <w:pStyle w:val="ListBullet"/>
      </w:pPr>
      <w:r>
        <w:t>Tools: Visual Studio Code, Node.js, npm/bun, Git</w:t>
      </w:r>
    </w:p>
    <w:p w14:paraId="49BD281A" w14:textId="77777777" w:rsidR="00344ED3" w:rsidRDefault="000A3C1F">
      <w:pPr>
        <w:pStyle w:val="ListBullet"/>
      </w:pPr>
      <w:r>
        <w:t>Server: Vite dev server on l</w:t>
      </w:r>
      <w:r>
        <w:t>ocalhost:8080</w:t>
      </w:r>
    </w:p>
    <w:p w14:paraId="78B83ED0" w14:textId="77777777" w:rsidR="00344ED3" w:rsidRDefault="000A3C1F">
      <w:pPr>
        <w:pStyle w:val="ListBullet"/>
      </w:pPr>
      <w:r>
        <w:t>Hot Module Replacement (HMR) for instant feedback</w:t>
      </w:r>
    </w:p>
    <w:p w14:paraId="4F4EBBCE" w14:textId="77777777" w:rsidR="00344ED3" w:rsidRDefault="000A3C1F">
      <w:pPr>
        <w:pStyle w:val="ListBullet"/>
      </w:pPr>
      <w:r>
        <w:t>Access to .env file for environment configuration</w:t>
      </w:r>
    </w:p>
    <w:p w14:paraId="1A87AC9F" w14:textId="77777777" w:rsidR="00344ED3" w:rsidRDefault="000A3C1F">
      <w:pPr>
        <w:pStyle w:val="Heading3"/>
      </w:pPr>
      <w:r>
        <w:t>2. Version Control (GitHub)</w:t>
      </w:r>
    </w:p>
    <w:p w14:paraId="61F620FB" w14:textId="77777777" w:rsidR="00344ED3" w:rsidRDefault="000A3C1F">
      <w:pPr>
        <w:pStyle w:val="ListBullet"/>
      </w:pPr>
      <w:r>
        <w:t>Repository: https://github.com/xboggg/vibe-link-ghana-3e5cfc20</w:t>
      </w:r>
    </w:p>
    <w:p w14:paraId="3A5C397E" w14:textId="77777777" w:rsidR="00344ED3" w:rsidRDefault="000A3C1F">
      <w:pPr>
        <w:pStyle w:val="ListBullet"/>
      </w:pPr>
      <w:r>
        <w:t>Purpose: Code versioning, collaboration, and backup</w:t>
      </w:r>
    </w:p>
    <w:p w14:paraId="7F16575C" w14:textId="77777777" w:rsidR="00344ED3" w:rsidRDefault="000A3C1F">
      <w:pPr>
        <w:pStyle w:val="ListBullet"/>
      </w:pPr>
      <w:r>
        <w:t>Branch Strategy: Main branch for production-ready code</w:t>
      </w:r>
    </w:p>
    <w:p w14:paraId="1722544B" w14:textId="77777777" w:rsidR="00344ED3" w:rsidRDefault="000A3C1F">
      <w:pPr>
        <w:pStyle w:val="ListBullet"/>
      </w:pPr>
      <w:r>
        <w:t>Commit History: Complete audit trail of changes</w:t>
      </w:r>
    </w:p>
    <w:p w14:paraId="1B087C11" w14:textId="77777777" w:rsidR="00344ED3" w:rsidRDefault="000A3C1F">
      <w:pPr>
        <w:pStyle w:val="ListBullet"/>
      </w:pPr>
      <w:r>
        <w:t>Collaboration: Code reviews and team coordination</w:t>
      </w:r>
    </w:p>
    <w:p w14:paraId="2F8C6235" w14:textId="77777777" w:rsidR="00344ED3" w:rsidRDefault="000A3C1F">
      <w:pPr>
        <w:pStyle w:val="ListBullet"/>
      </w:pPr>
      <w:r>
        <w:t>CI/CD Integration: Automated testing and deployment triggers</w:t>
      </w:r>
    </w:p>
    <w:p w14:paraId="37A0506A" w14:textId="77777777" w:rsidR="00344ED3" w:rsidRDefault="000A3C1F">
      <w:pPr>
        <w:pStyle w:val="Heading3"/>
      </w:pPr>
      <w:r>
        <w:t>3. Production Server</w:t>
      </w:r>
    </w:p>
    <w:p w14:paraId="1C39BF16" w14:textId="77777777" w:rsidR="00344ED3" w:rsidRDefault="000A3C1F">
      <w:pPr>
        <w:pStyle w:val="ListBullet"/>
      </w:pPr>
      <w:r>
        <w:t xml:space="preserve">Location: </w:t>
      </w:r>
      <w:r>
        <w:t>/var/www/vibelinkgh.com/</w:t>
      </w:r>
    </w:p>
    <w:p w14:paraId="6E647AE4" w14:textId="77777777" w:rsidR="00344ED3" w:rsidRDefault="000A3C1F">
      <w:pPr>
        <w:pStyle w:val="ListBullet"/>
      </w:pPr>
      <w:r>
        <w:t>Purpose: Live production environment</w:t>
      </w:r>
    </w:p>
    <w:p w14:paraId="1FCB7D1C" w14:textId="77777777" w:rsidR="00344ED3" w:rsidRDefault="000A3C1F">
      <w:pPr>
        <w:pStyle w:val="ListBullet"/>
      </w:pPr>
      <w:r>
        <w:t>Web Server: Nginx/Apache serving static files</w:t>
      </w:r>
    </w:p>
    <w:p w14:paraId="5C8B4D73" w14:textId="77777777" w:rsidR="00344ED3" w:rsidRDefault="000A3C1F">
      <w:pPr>
        <w:pStyle w:val="ListBullet"/>
      </w:pPr>
      <w:r>
        <w:t>Domain: https://vibelinkgh.com/</w:t>
      </w:r>
    </w:p>
    <w:p w14:paraId="67270A0B" w14:textId="77777777" w:rsidR="00344ED3" w:rsidRDefault="000A3C1F">
      <w:pPr>
        <w:pStyle w:val="ListBullet"/>
      </w:pPr>
      <w:r>
        <w:t>SSL Certificate: HTTPS encryption enabled</w:t>
      </w:r>
    </w:p>
    <w:p w14:paraId="5FB93CF5" w14:textId="77777777" w:rsidR="00344ED3" w:rsidRDefault="000A3C1F">
      <w:pPr>
        <w:pStyle w:val="ListBullet"/>
      </w:pPr>
      <w:r>
        <w:t>Optimization: Minified and bundled production build</w:t>
      </w:r>
    </w:p>
    <w:p w14:paraId="60647199" w14:textId="77777777" w:rsidR="00344ED3" w:rsidRDefault="000A3C1F">
      <w:pPr>
        <w:pStyle w:val="Heading2"/>
      </w:pPr>
      <w:r>
        <w:t>Git Workflow Diagram</w:t>
      </w:r>
    </w:p>
    <w:p w14:paraId="0866D852" w14:textId="77777777" w:rsidR="00344ED3" w:rsidRDefault="000A3C1F">
      <w:r>
        <w:rPr>
          <w:b/>
        </w:rPr>
        <w:t>[DIAGRAM: Git Workflow]</w:t>
      </w:r>
    </w:p>
    <w:p w14:paraId="6C857E2E" w14:textId="77777777" w:rsidR="00344ED3" w:rsidRDefault="000A3C1F">
      <w:r>
        <w:t>Create a flowchart showing:</w:t>
      </w:r>
      <w:r>
        <w:br/>
      </w:r>
    </w:p>
    <w:p w14:paraId="584693FC" w14:textId="77777777" w:rsidR="00344ED3" w:rsidRDefault="000A3C1F">
      <w:pPr>
        <w:pStyle w:val="ListBullet"/>
        <w:ind w:left="720"/>
      </w:pPr>
      <w:r>
        <w:t>1. Developer writes code on Local PC</w:t>
      </w:r>
    </w:p>
    <w:p w14:paraId="26A80C55" w14:textId="77777777" w:rsidR="00344ED3" w:rsidRDefault="000A3C1F">
      <w:pPr>
        <w:pStyle w:val="ListBullet"/>
        <w:ind w:left="720"/>
      </w:pPr>
      <w:r>
        <w:t>2. Git add and commit changes locally</w:t>
      </w:r>
    </w:p>
    <w:p w14:paraId="17EDCDEE" w14:textId="77777777" w:rsidR="00344ED3" w:rsidRDefault="000A3C1F">
      <w:pPr>
        <w:pStyle w:val="ListBullet"/>
        <w:ind w:left="720"/>
      </w:pPr>
      <w:r>
        <w:t>3. Git push to GitHub repository</w:t>
      </w:r>
    </w:p>
    <w:p w14:paraId="1901EE04" w14:textId="77777777" w:rsidR="00344ED3" w:rsidRDefault="000A3C1F">
      <w:pPr>
        <w:pStyle w:val="ListBullet"/>
        <w:ind w:left="720"/>
      </w:pPr>
      <w:r>
        <w:t>4. GitHub receives and stores code</w:t>
      </w:r>
    </w:p>
    <w:p w14:paraId="7A14DF06" w14:textId="77777777" w:rsidR="00344ED3" w:rsidRDefault="000A3C1F">
      <w:pPr>
        <w:pStyle w:val="ListBullet"/>
        <w:ind w:left="720"/>
      </w:pPr>
      <w:r>
        <w:t>5. GitHub Actions or deployment script triggers</w:t>
      </w:r>
    </w:p>
    <w:p w14:paraId="0DBCE5A4" w14:textId="77777777" w:rsidR="00344ED3" w:rsidRDefault="000A3C1F">
      <w:pPr>
        <w:pStyle w:val="ListBullet"/>
        <w:ind w:left="720"/>
      </w:pPr>
      <w:r>
        <w:t>6. Build pro</w:t>
      </w:r>
      <w:r>
        <w:t>cess: npm run build creates optimized dist/ folder</w:t>
      </w:r>
    </w:p>
    <w:p w14:paraId="22C26CD1" w14:textId="77777777" w:rsidR="00344ED3" w:rsidRDefault="000A3C1F">
      <w:pPr>
        <w:pStyle w:val="ListBullet"/>
        <w:ind w:left="720"/>
      </w:pPr>
      <w:r>
        <w:lastRenderedPageBreak/>
        <w:t>7. Deployment script transfers dist/ contents to server</w:t>
      </w:r>
    </w:p>
    <w:p w14:paraId="17D55629" w14:textId="77777777" w:rsidR="00344ED3" w:rsidRDefault="000A3C1F">
      <w:pPr>
        <w:pStyle w:val="ListBullet"/>
        <w:ind w:left="720"/>
      </w:pPr>
      <w:r>
        <w:t>8. Server updates /var/www/vibelinkgh.com/</w:t>
      </w:r>
    </w:p>
    <w:p w14:paraId="6E571A44" w14:textId="77777777" w:rsidR="00344ED3" w:rsidRDefault="000A3C1F">
      <w:pPr>
        <w:pStyle w:val="ListBullet"/>
        <w:ind w:left="720"/>
      </w:pPr>
      <w:r>
        <w:t>9. Website live with latest changes</w:t>
      </w:r>
    </w:p>
    <w:p w14:paraId="1E978576" w14:textId="77777777" w:rsidR="00344ED3" w:rsidRDefault="000A3C1F">
      <w:pPr>
        <w:pStyle w:val="Heading2"/>
      </w:pPr>
      <w:r>
        <w:t>Build and Deployment Process</w:t>
      </w:r>
    </w:p>
    <w:p w14:paraId="35E7C2EE" w14:textId="77777777" w:rsidR="00344ED3" w:rsidRDefault="000A3C1F">
      <w:pPr>
        <w:pStyle w:val="Heading3"/>
      </w:pPr>
      <w:r>
        <w:t>Development Build</w:t>
      </w:r>
    </w:p>
    <w:p w14:paraId="172DEDBE" w14:textId="77777777" w:rsidR="00344ED3" w:rsidRDefault="000A3C1F">
      <w:r>
        <w:t>Command: npm run dev or</w:t>
      </w:r>
      <w:r>
        <w:t xml:space="preserve"> bun run dev</w:t>
      </w:r>
    </w:p>
    <w:p w14:paraId="58065E39" w14:textId="77777777" w:rsidR="00344ED3" w:rsidRDefault="000A3C1F">
      <w:pPr>
        <w:pStyle w:val="ListBullet"/>
      </w:pPr>
      <w:r>
        <w:t>Vite starts development server on port 8080</w:t>
      </w:r>
    </w:p>
    <w:p w14:paraId="0759A680" w14:textId="77777777" w:rsidR="00344ED3" w:rsidRDefault="000A3C1F">
      <w:pPr>
        <w:pStyle w:val="ListBullet"/>
      </w:pPr>
      <w:r>
        <w:t>Hot Module Replacement (HMR) enabled</w:t>
      </w:r>
    </w:p>
    <w:p w14:paraId="15551E4C" w14:textId="77777777" w:rsidR="00344ED3" w:rsidRDefault="000A3C1F">
      <w:pPr>
        <w:pStyle w:val="ListBullet"/>
      </w:pPr>
      <w:r>
        <w:t>Source maps for debugging</w:t>
      </w:r>
    </w:p>
    <w:p w14:paraId="7D77FA02" w14:textId="77777777" w:rsidR="00344ED3" w:rsidRDefault="000A3C1F">
      <w:pPr>
        <w:pStyle w:val="ListBullet"/>
      </w:pPr>
      <w:r>
        <w:t>Fast refresh for instant updates</w:t>
      </w:r>
    </w:p>
    <w:p w14:paraId="7EBF2BF7" w14:textId="77777777" w:rsidR="00344ED3" w:rsidRDefault="000A3C1F">
      <w:pPr>
        <w:pStyle w:val="ListBullet"/>
      </w:pPr>
      <w:r>
        <w:t>Environment: Development mode</w:t>
      </w:r>
    </w:p>
    <w:p w14:paraId="07068BB5" w14:textId="77777777" w:rsidR="00344ED3" w:rsidRDefault="000A3C1F">
      <w:pPr>
        <w:pStyle w:val="Heading3"/>
      </w:pPr>
      <w:r>
        <w:t>Production Build</w:t>
      </w:r>
    </w:p>
    <w:p w14:paraId="212A64AA" w14:textId="77777777" w:rsidR="00344ED3" w:rsidRDefault="000A3C1F">
      <w:r>
        <w:t>Command: npm run build or bun run build</w:t>
      </w:r>
    </w:p>
    <w:p w14:paraId="7264934A" w14:textId="77777777" w:rsidR="00344ED3" w:rsidRDefault="000A3C1F">
      <w:pPr>
        <w:pStyle w:val="ListBullet"/>
      </w:pPr>
      <w:r>
        <w:t xml:space="preserve">TypeScript </w:t>
      </w:r>
      <w:r>
        <w:t>compilation and type checking</w:t>
      </w:r>
    </w:p>
    <w:p w14:paraId="17736D4E" w14:textId="77777777" w:rsidR="00344ED3" w:rsidRDefault="000A3C1F">
      <w:pPr>
        <w:pStyle w:val="ListBullet"/>
      </w:pPr>
      <w:r>
        <w:t>React component tree shaking</w:t>
      </w:r>
    </w:p>
    <w:p w14:paraId="423500B5" w14:textId="77777777" w:rsidR="00344ED3" w:rsidRDefault="000A3C1F">
      <w:pPr>
        <w:pStyle w:val="ListBullet"/>
      </w:pPr>
      <w:r>
        <w:t>CSS purging and minification</w:t>
      </w:r>
    </w:p>
    <w:p w14:paraId="06690283" w14:textId="77777777" w:rsidR="00344ED3" w:rsidRDefault="000A3C1F">
      <w:pPr>
        <w:pStyle w:val="ListBullet"/>
      </w:pPr>
      <w:r>
        <w:t>JavaScript minification and uglification</w:t>
      </w:r>
    </w:p>
    <w:p w14:paraId="05921E81" w14:textId="77777777" w:rsidR="00344ED3" w:rsidRDefault="000A3C1F">
      <w:pPr>
        <w:pStyle w:val="ListBullet"/>
      </w:pPr>
      <w:r>
        <w:t>Asset optimization (images, fonts)</w:t>
      </w:r>
    </w:p>
    <w:p w14:paraId="51A8F635" w14:textId="77777777" w:rsidR="00344ED3" w:rsidRDefault="000A3C1F">
      <w:pPr>
        <w:pStyle w:val="ListBullet"/>
      </w:pPr>
      <w:r>
        <w:t>Bundle splitting for optimal loading</w:t>
      </w:r>
    </w:p>
    <w:p w14:paraId="59FA23B2" w14:textId="77777777" w:rsidR="00344ED3" w:rsidRDefault="000A3C1F">
      <w:pPr>
        <w:pStyle w:val="ListBullet"/>
      </w:pPr>
      <w:r>
        <w:t>Output: dist/ directory with production-ready files</w:t>
      </w:r>
    </w:p>
    <w:p w14:paraId="6C3858B3" w14:textId="77777777" w:rsidR="00344ED3" w:rsidRDefault="000A3C1F">
      <w:pPr>
        <w:pStyle w:val="ListBullet"/>
      </w:pPr>
      <w:r>
        <w:t>Bui</w:t>
      </w:r>
      <w:r>
        <w:t>ld time: ~30-60 seconds</w:t>
      </w:r>
    </w:p>
    <w:p w14:paraId="48AFC097" w14:textId="77777777" w:rsidR="00344ED3" w:rsidRDefault="000A3C1F">
      <w:pPr>
        <w:pStyle w:val="Heading3"/>
      </w:pPr>
      <w:r>
        <w:t>Deployment Steps</w:t>
      </w:r>
    </w:p>
    <w:p w14:paraId="197C3A8C" w14:textId="77777777" w:rsidR="00344ED3" w:rsidRDefault="000A3C1F">
      <w:r>
        <w:t>1. Build the production bundle locally or in CI/CD</w:t>
      </w:r>
    </w:p>
    <w:p w14:paraId="4DDED098" w14:textId="77777777" w:rsidR="00344ED3" w:rsidRDefault="000A3C1F">
      <w:r>
        <w:t>2. Test the build with: npm run preview</w:t>
      </w:r>
    </w:p>
    <w:p w14:paraId="77F538D9" w14:textId="77777777" w:rsidR="00344ED3" w:rsidRDefault="000A3C1F">
      <w:r>
        <w:t>3. Transfer dist/ contents to /var/www/vibelinkgh.com/</w:t>
      </w:r>
    </w:p>
    <w:p w14:paraId="1592D0AD" w14:textId="77777777" w:rsidR="00344ED3" w:rsidRDefault="000A3C1F">
      <w:r>
        <w:t>4. Update file permissions on server</w:t>
      </w:r>
    </w:p>
    <w:p w14:paraId="3C5C296E" w14:textId="77777777" w:rsidR="00344ED3" w:rsidRDefault="000A3C1F">
      <w:r>
        <w:t>5. Clear server cache if applica</w:t>
      </w:r>
      <w:r>
        <w:t>ble</w:t>
      </w:r>
    </w:p>
    <w:p w14:paraId="36AE3DB9" w14:textId="77777777" w:rsidR="00344ED3" w:rsidRDefault="000A3C1F">
      <w:r>
        <w:t>6. Verify deployment by visiting vibelinkgh.com</w:t>
      </w:r>
    </w:p>
    <w:p w14:paraId="5582B71A" w14:textId="77777777" w:rsidR="00344ED3" w:rsidRDefault="000A3C1F">
      <w:r>
        <w:t>7. Monitor error logs for any issues</w:t>
      </w:r>
    </w:p>
    <w:p w14:paraId="12B73292" w14:textId="77777777" w:rsidR="00344ED3" w:rsidRDefault="000A3C1F">
      <w:pPr>
        <w:pStyle w:val="Heading2"/>
      </w:pPr>
      <w:r>
        <w:t>Environment Setup</w:t>
      </w:r>
    </w:p>
    <w:p w14:paraId="191BC184" w14:textId="77777777" w:rsidR="00344ED3" w:rsidRDefault="000A3C1F">
      <w:pPr>
        <w:pStyle w:val="Heading3"/>
      </w:pPr>
      <w:r>
        <w:t>Prerequisites</w:t>
      </w:r>
    </w:p>
    <w:p w14:paraId="58DB9A73" w14:textId="77777777" w:rsidR="00344ED3" w:rsidRDefault="000A3C1F">
      <w:pPr>
        <w:pStyle w:val="ListBullet"/>
      </w:pPr>
      <w:r>
        <w:t>Node.js (v18 or higher)</w:t>
      </w:r>
    </w:p>
    <w:p w14:paraId="7BC12223" w14:textId="77777777" w:rsidR="00344ED3" w:rsidRDefault="000A3C1F">
      <w:pPr>
        <w:pStyle w:val="ListBullet"/>
      </w:pPr>
      <w:r>
        <w:lastRenderedPageBreak/>
        <w:t>npm or bun package manager</w:t>
      </w:r>
    </w:p>
    <w:p w14:paraId="3B479C4A" w14:textId="77777777" w:rsidR="00344ED3" w:rsidRDefault="000A3C1F">
      <w:pPr>
        <w:pStyle w:val="ListBullet"/>
      </w:pPr>
      <w:r>
        <w:t>Git for version control</w:t>
      </w:r>
    </w:p>
    <w:p w14:paraId="45439B39" w14:textId="77777777" w:rsidR="00344ED3" w:rsidRDefault="000A3C1F">
      <w:pPr>
        <w:pStyle w:val="ListBullet"/>
      </w:pPr>
      <w:r>
        <w:t>Visual Studio Code (recommended IDE)</w:t>
      </w:r>
    </w:p>
    <w:p w14:paraId="4DA6B977" w14:textId="77777777" w:rsidR="00344ED3" w:rsidRDefault="000A3C1F">
      <w:pPr>
        <w:pStyle w:val="ListBullet"/>
      </w:pPr>
      <w:r>
        <w:t>Supabase account and pr</w:t>
      </w:r>
      <w:r>
        <w:t>oject</w:t>
      </w:r>
    </w:p>
    <w:p w14:paraId="1025E951" w14:textId="77777777" w:rsidR="00344ED3" w:rsidRDefault="000A3C1F">
      <w:pPr>
        <w:pStyle w:val="ListBullet"/>
      </w:pPr>
      <w:r>
        <w:t>Paystack merchant account</w:t>
      </w:r>
    </w:p>
    <w:p w14:paraId="19748F29" w14:textId="77777777" w:rsidR="00344ED3" w:rsidRDefault="000A3C1F">
      <w:pPr>
        <w:pStyle w:val="Heading3"/>
      </w:pPr>
      <w:r>
        <w:t>Initial Setup</w:t>
      </w:r>
    </w:p>
    <w:p w14:paraId="27A4DD5B" w14:textId="77777777" w:rsidR="00344ED3" w:rsidRDefault="000A3C1F">
      <w:pPr>
        <w:pStyle w:val="NoSpacing"/>
      </w:pPr>
      <w:r>
        <w:br/>
        <w:t>1. Clone repository:</w:t>
      </w:r>
      <w:r>
        <w:br/>
        <w:t xml:space="preserve">   git clone https://github.com/xboggg/vibe-link-ghana-3e5cfc20</w:t>
      </w:r>
      <w:r>
        <w:br/>
      </w:r>
      <w:r>
        <w:br/>
        <w:t>2. Navigate to project:</w:t>
      </w:r>
      <w:r>
        <w:br/>
        <w:t xml:space="preserve">   cd vibe-link-ghana-3e5cfc20/app</w:t>
      </w:r>
      <w:r>
        <w:br/>
      </w:r>
      <w:r>
        <w:br/>
        <w:t>3. Install dependencies:</w:t>
      </w:r>
      <w:r>
        <w:br/>
        <w:t xml:space="preserve">   npm install</w:t>
      </w:r>
      <w:r>
        <w:br/>
        <w:t xml:space="preserve">   (or: bun install)</w:t>
      </w:r>
      <w:r>
        <w:br/>
      </w:r>
      <w:r>
        <w:br/>
      </w:r>
      <w:r>
        <w:t>4. Configure environment:</w:t>
      </w:r>
      <w:r>
        <w:br/>
        <w:t xml:space="preserve">   Create .env file with:</w:t>
      </w:r>
      <w:r>
        <w:br/>
        <w:t xml:space="preserve">   VITE_SUPABASE_URL=your_supabase_url</w:t>
      </w:r>
      <w:r>
        <w:br/>
        <w:t xml:space="preserve">   VITE_SUPABASE_PUBLISHABLE_KEY=your_supabase_key</w:t>
      </w:r>
      <w:r>
        <w:br/>
        <w:t xml:space="preserve">   VITE_SUPABASE_PROJECT_ID=your_project_id</w:t>
      </w:r>
      <w:r>
        <w:br/>
      </w:r>
      <w:r>
        <w:br/>
        <w:t>5. Start development server:</w:t>
      </w:r>
      <w:r>
        <w:br/>
        <w:t xml:space="preserve">   npm run dev</w:t>
      </w:r>
      <w:r>
        <w:br/>
      </w:r>
      <w:r>
        <w:br/>
        <w:t>6. Open browser to:</w:t>
      </w:r>
      <w:r>
        <w:br/>
        <w:t xml:space="preserve">   h</w:t>
      </w:r>
      <w:r>
        <w:t>ttp://localhost:8080</w:t>
      </w:r>
      <w:r>
        <w:br/>
      </w:r>
    </w:p>
    <w:p w14:paraId="7ACCAE24" w14:textId="77777777" w:rsidR="00344ED3" w:rsidRDefault="000A3C1F">
      <w:r>
        <w:br w:type="page"/>
      </w:r>
    </w:p>
    <w:p w14:paraId="1941A33A" w14:textId="77777777" w:rsidR="00344ED3" w:rsidRDefault="000A3C1F">
      <w:pPr>
        <w:pStyle w:val="Heading1"/>
      </w:pPr>
      <w:r>
        <w:lastRenderedPageBreak/>
        <w:t>FEATURES &amp; SPECIFICATIONS</w:t>
      </w:r>
    </w:p>
    <w:p w14:paraId="061F9D33" w14:textId="77777777" w:rsidR="00344ED3" w:rsidRDefault="000A3C1F">
      <w:pPr>
        <w:pStyle w:val="Heading2"/>
      </w:pPr>
      <w:r>
        <w:t>Customer-Facing Features</w:t>
      </w:r>
    </w:p>
    <w:p w14:paraId="05DE58B1" w14:textId="77777777" w:rsidR="00344ED3" w:rsidRDefault="000A3C1F">
      <w:pPr>
        <w:pStyle w:val="Heading3"/>
      </w:pPr>
      <w:r>
        <w:t>1. Digital Invitation Creation</w:t>
      </w:r>
    </w:p>
    <w:p w14:paraId="3DFD2364" w14:textId="77777777" w:rsidR="00344ED3" w:rsidRDefault="000A3C1F">
      <w:r>
        <w:t>Customers can create beautiful, customized digital invitations through an intuitive form-based interface:</w:t>
      </w:r>
    </w:p>
    <w:p w14:paraId="334389CC" w14:textId="77777777" w:rsidR="00344ED3" w:rsidRDefault="000A3C1F">
      <w:pPr>
        <w:pStyle w:val="ListBullet"/>
      </w:pPr>
      <w:r>
        <w:t xml:space="preserve">Event type selection (Wedding, Funeral, </w:t>
      </w:r>
      <w:r>
        <w:t>Naming Ceremony, Graduation, Corporate)</w:t>
      </w:r>
    </w:p>
    <w:p w14:paraId="410A221D" w14:textId="77777777" w:rsidR="00344ED3" w:rsidRDefault="000A3C1F">
      <w:pPr>
        <w:pStyle w:val="ListBullet"/>
      </w:pPr>
      <w:r>
        <w:t>Template gallery with culturally appropriate designs</w:t>
      </w:r>
    </w:p>
    <w:p w14:paraId="3CCB858E" w14:textId="77777777" w:rsidR="00344ED3" w:rsidRDefault="000A3C1F">
      <w:pPr>
        <w:pStyle w:val="ListBullet"/>
      </w:pPr>
      <w:r>
        <w:t>Custom text and messaging</w:t>
      </w:r>
    </w:p>
    <w:p w14:paraId="66CF7C50" w14:textId="77777777" w:rsidR="00344ED3" w:rsidRDefault="000A3C1F">
      <w:pPr>
        <w:pStyle w:val="ListBullet"/>
      </w:pPr>
      <w:r>
        <w:t>Event details: date, time, venue with map integration</w:t>
      </w:r>
    </w:p>
    <w:p w14:paraId="40E10033" w14:textId="77777777" w:rsidR="00344ED3" w:rsidRDefault="000A3C1F">
      <w:pPr>
        <w:pStyle w:val="ListBullet"/>
      </w:pPr>
      <w:r>
        <w:t>Guest list management</w:t>
      </w:r>
    </w:p>
    <w:p w14:paraId="12D17707" w14:textId="77777777" w:rsidR="00344ED3" w:rsidRDefault="000A3C1F">
      <w:pPr>
        <w:pStyle w:val="ListBullet"/>
      </w:pPr>
      <w:r>
        <w:t>RSVP tracking</w:t>
      </w:r>
    </w:p>
    <w:p w14:paraId="08CFFA7F" w14:textId="77777777" w:rsidR="00344ED3" w:rsidRDefault="000A3C1F">
      <w:pPr>
        <w:pStyle w:val="ListBullet"/>
      </w:pPr>
      <w:r>
        <w:t>Photo upload for personalization</w:t>
      </w:r>
    </w:p>
    <w:p w14:paraId="2DC9A165" w14:textId="77777777" w:rsidR="00344ED3" w:rsidRDefault="000A3C1F">
      <w:pPr>
        <w:pStyle w:val="ListBullet"/>
      </w:pPr>
      <w:r>
        <w:t>Color scheme c</w:t>
      </w:r>
      <w:r>
        <w:t>ustomization</w:t>
      </w:r>
    </w:p>
    <w:p w14:paraId="2B416F91" w14:textId="77777777" w:rsidR="00344ED3" w:rsidRDefault="000A3C1F">
      <w:pPr>
        <w:pStyle w:val="ListBullet"/>
      </w:pPr>
      <w:r>
        <w:t>Font selection</w:t>
      </w:r>
    </w:p>
    <w:p w14:paraId="0861D948" w14:textId="77777777" w:rsidR="00344ED3" w:rsidRDefault="000A3C1F">
      <w:pPr>
        <w:pStyle w:val="ListBullet"/>
      </w:pPr>
      <w:r>
        <w:t>Preview before finalizing</w:t>
      </w:r>
    </w:p>
    <w:p w14:paraId="2CD95D33" w14:textId="77777777" w:rsidR="00344ED3" w:rsidRDefault="000A3C1F">
      <w:pPr>
        <w:pStyle w:val="Heading3"/>
      </w:pPr>
      <w:r>
        <w:t>2. Order Management</w:t>
      </w:r>
    </w:p>
    <w:p w14:paraId="29D9304A" w14:textId="77777777" w:rsidR="00344ED3" w:rsidRDefault="000A3C1F">
      <w:pPr>
        <w:pStyle w:val="ListBullet"/>
      </w:pPr>
      <w:r>
        <w:t>Order placement through "Get Started" page</w:t>
      </w:r>
    </w:p>
    <w:p w14:paraId="0C1E5AA8" w14:textId="77777777" w:rsidR="00344ED3" w:rsidRDefault="000A3C1F">
      <w:pPr>
        <w:pStyle w:val="ListBullet"/>
      </w:pPr>
      <w:r>
        <w:t>Package selection (Basic, Standard, Premium)</w:t>
      </w:r>
    </w:p>
    <w:p w14:paraId="0388955C" w14:textId="77777777" w:rsidR="00344ED3" w:rsidRDefault="000A3C1F">
      <w:pPr>
        <w:pStyle w:val="ListBullet"/>
      </w:pPr>
      <w:r>
        <w:t>Add-on services selection</w:t>
      </w:r>
    </w:p>
    <w:p w14:paraId="29D691FC" w14:textId="77777777" w:rsidR="00344ED3" w:rsidRDefault="000A3C1F">
      <w:pPr>
        <w:pStyle w:val="ListBullet"/>
      </w:pPr>
      <w:r>
        <w:t>Real-time price calculation</w:t>
      </w:r>
    </w:p>
    <w:p w14:paraId="27AB46CB" w14:textId="77777777" w:rsidR="00344ED3" w:rsidRDefault="000A3C1F">
      <w:pPr>
        <w:pStyle w:val="ListBullet"/>
      </w:pPr>
      <w:r>
        <w:t>Order summary review</w:t>
      </w:r>
    </w:p>
    <w:p w14:paraId="70C78FD7" w14:textId="77777777" w:rsidR="00344ED3" w:rsidRDefault="000A3C1F">
      <w:pPr>
        <w:pStyle w:val="ListBullet"/>
      </w:pPr>
      <w:r>
        <w:t>Secure payment proc</w:t>
      </w:r>
      <w:r>
        <w:t>essing</w:t>
      </w:r>
    </w:p>
    <w:p w14:paraId="32E630DB" w14:textId="77777777" w:rsidR="00344ED3" w:rsidRDefault="000A3C1F">
      <w:pPr>
        <w:pStyle w:val="ListBullet"/>
      </w:pPr>
      <w:r>
        <w:t>Order confirmation email</w:t>
      </w:r>
    </w:p>
    <w:p w14:paraId="43ECFDE0" w14:textId="77777777" w:rsidR="00344ED3" w:rsidRDefault="000A3C1F">
      <w:pPr>
        <w:pStyle w:val="ListBullet"/>
      </w:pPr>
      <w:r>
        <w:t>Order tracking with unique ID</w:t>
      </w:r>
    </w:p>
    <w:p w14:paraId="75D45CAE" w14:textId="77777777" w:rsidR="00344ED3" w:rsidRDefault="000A3C1F">
      <w:pPr>
        <w:pStyle w:val="ListBullet"/>
      </w:pPr>
      <w:r>
        <w:t>Order history in customer portal</w:t>
      </w:r>
    </w:p>
    <w:p w14:paraId="6EF46509" w14:textId="77777777" w:rsidR="00344ED3" w:rsidRDefault="000A3C1F">
      <w:pPr>
        <w:pStyle w:val="ListBullet"/>
      </w:pPr>
      <w:r>
        <w:t>Invoice generation and download</w:t>
      </w:r>
    </w:p>
    <w:p w14:paraId="30D504C7" w14:textId="77777777" w:rsidR="00344ED3" w:rsidRDefault="000A3C1F">
      <w:pPr>
        <w:pStyle w:val="Heading3"/>
      </w:pPr>
      <w:r>
        <w:t>3. Customer Portal</w:t>
      </w:r>
    </w:p>
    <w:p w14:paraId="77251F88" w14:textId="77777777" w:rsidR="00344ED3" w:rsidRDefault="000A3C1F">
      <w:r>
        <w:t>Authenticated customers access a personalized dashboard featuring:</w:t>
      </w:r>
    </w:p>
    <w:p w14:paraId="66378B0E" w14:textId="77777777" w:rsidR="00344ED3" w:rsidRDefault="000A3C1F">
      <w:pPr>
        <w:pStyle w:val="ListBullet"/>
      </w:pPr>
      <w:r>
        <w:t>Overview of all orders</w:t>
      </w:r>
    </w:p>
    <w:p w14:paraId="7BDE9297" w14:textId="77777777" w:rsidR="00344ED3" w:rsidRDefault="000A3C1F">
      <w:pPr>
        <w:pStyle w:val="ListBullet"/>
      </w:pPr>
      <w:r>
        <w:t xml:space="preserve">Active orders with </w:t>
      </w:r>
      <w:r>
        <w:t>status tracking</w:t>
      </w:r>
    </w:p>
    <w:p w14:paraId="24AAAA63" w14:textId="77777777" w:rsidR="00344ED3" w:rsidRDefault="000A3C1F">
      <w:pPr>
        <w:pStyle w:val="ListBullet"/>
      </w:pPr>
      <w:r>
        <w:t>Completed orders archive</w:t>
      </w:r>
    </w:p>
    <w:p w14:paraId="4257516F" w14:textId="77777777" w:rsidR="00344ED3" w:rsidRDefault="000A3C1F">
      <w:pPr>
        <w:pStyle w:val="ListBullet"/>
      </w:pPr>
      <w:r>
        <w:t>Order details view</w:t>
      </w:r>
    </w:p>
    <w:p w14:paraId="2ADBF561" w14:textId="77777777" w:rsidR="00344ED3" w:rsidRDefault="000A3C1F">
      <w:pPr>
        <w:pStyle w:val="ListBullet"/>
      </w:pPr>
      <w:r>
        <w:t>Invoice download</w:t>
      </w:r>
    </w:p>
    <w:p w14:paraId="53614CD9" w14:textId="77777777" w:rsidR="00344ED3" w:rsidRDefault="000A3C1F">
      <w:pPr>
        <w:pStyle w:val="ListBullet"/>
      </w:pPr>
      <w:r>
        <w:t>Payment history</w:t>
      </w:r>
    </w:p>
    <w:p w14:paraId="56CE0D07" w14:textId="77777777" w:rsidR="00344ED3" w:rsidRDefault="000A3C1F">
      <w:pPr>
        <w:pStyle w:val="ListBullet"/>
      </w:pPr>
      <w:r>
        <w:t>Profile management</w:t>
      </w:r>
    </w:p>
    <w:p w14:paraId="39D6AA79" w14:textId="77777777" w:rsidR="00344ED3" w:rsidRDefault="000A3C1F">
      <w:pPr>
        <w:pStyle w:val="ListBullet"/>
      </w:pPr>
      <w:r>
        <w:t>Saved templates</w:t>
      </w:r>
    </w:p>
    <w:p w14:paraId="7B56B121" w14:textId="77777777" w:rsidR="00344ED3" w:rsidRDefault="000A3C1F">
      <w:pPr>
        <w:pStyle w:val="ListBullet"/>
      </w:pPr>
      <w:r>
        <w:t>Referral code and earnings</w:t>
      </w:r>
    </w:p>
    <w:p w14:paraId="47D642A3" w14:textId="77777777" w:rsidR="00344ED3" w:rsidRDefault="000A3C1F">
      <w:pPr>
        <w:pStyle w:val="ListBullet"/>
      </w:pPr>
      <w:r>
        <w:lastRenderedPageBreak/>
        <w:t>Support ticket system</w:t>
      </w:r>
    </w:p>
    <w:p w14:paraId="01C7469A" w14:textId="77777777" w:rsidR="00344ED3" w:rsidRDefault="000A3C1F">
      <w:pPr>
        <w:pStyle w:val="Heading3"/>
      </w:pPr>
      <w:r>
        <w:t>4. Order Tracking</w:t>
      </w:r>
    </w:p>
    <w:p w14:paraId="54EC3E30" w14:textId="77777777" w:rsidR="00344ED3" w:rsidRDefault="000A3C1F">
      <w:pPr>
        <w:pStyle w:val="ListBullet"/>
      </w:pPr>
      <w:r>
        <w:t>Track order by Order ID or Email</w:t>
      </w:r>
    </w:p>
    <w:p w14:paraId="061A92C8" w14:textId="77777777" w:rsidR="00344ED3" w:rsidRDefault="000A3C1F">
      <w:pPr>
        <w:pStyle w:val="ListBullet"/>
      </w:pPr>
      <w:r>
        <w:t>Real-time status updates</w:t>
      </w:r>
    </w:p>
    <w:p w14:paraId="447DB6E2" w14:textId="77777777" w:rsidR="00344ED3" w:rsidRDefault="000A3C1F">
      <w:pPr>
        <w:pStyle w:val="ListBullet"/>
      </w:pPr>
      <w:r>
        <w:t>Sta</w:t>
      </w:r>
      <w:r>
        <w:t>tus stages: Pending, Processing, Design Review, Completed</w:t>
      </w:r>
    </w:p>
    <w:p w14:paraId="25DDC6BB" w14:textId="77777777" w:rsidR="00344ED3" w:rsidRDefault="000A3C1F">
      <w:pPr>
        <w:pStyle w:val="ListBullet"/>
      </w:pPr>
      <w:r>
        <w:t>Estimated completion time</w:t>
      </w:r>
    </w:p>
    <w:p w14:paraId="481DCA7A" w14:textId="77777777" w:rsidR="00344ED3" w:rsidRDefault="000A3C1F">
      <w:pPr>
        <w:pStyle w:val="ListBullet"/>
      </w:pPr>
      <w:r>
        <w:t>Email notifications on status changes</w:t>
      </w:r>
    </w:p>
    <w:p w14:paraId="39ED7C4B" w14:textId="77777777" w:rsidR="00344ED3" w:rsidRDefault="000A3C1F">
      <w:pPr>
        <w:pStyle w:val="ListBullet"/>
      </w:pPr>
      <w:r>
        <w:t>WhatsApp notifications (optional)</w:t>
      </w:r>
    </w:p>
    <w:p w14:paraId="66C61825" w14:textId="77777777" w:rsidR="00344ED3" w:rsidRDefault="000A3C1F">
      <w:pPr>
        <w:pStyle w:val="ListBullet"/>
      </w:pPr>
      <w:r>
        <w:t>Design preview when ready</w:t>
      </w:r>
    </w:p>
    <w:p w14:paraId="5899278B" w14:textId="77777777" w:rsidR="00344ED3" w:rsidRDefault="000A3C1F">
      <w:pPr>
        <w:pStyle w:val="ListBullet"/>
      </w:pPr>
      <w:r>
        <w:t>Revision request capability</w:t>
      </w:r>
    </w:p>
    <w:p w14:paraId="068EF31D" w14:textId="77777777" w:rsidR="00344ED3" w:rsidRDefault="000A3C1F">
      <w:pPr>
        <w:pStyle w:val="Heading3"/>
      </w:pPr>
      <w:r>
        <w:t>5. Referral Program</w:t>
      </w:r>
    </w:p>
    <w:p w14:paraId="35115D6D" w14:textId="77777777" w:rsidR="00344ED3" w:rsidRDefault="000A3C1F">
      <w:r>
        <w:t>Customers can earn rewards</w:t>
      </w:r>
      <w:r>
        <w:t xml:space="preserve"> by referring others to VibeLink Ghana:</w:t>
      </w:r>
    </w:p>
    <w:p w14:paraId="7639F9C8" w14:textId="77777777" w:rsidR="00344ED3" w:rsidRDefault="000A3C1F">
      <w:pPr>
        <w:pStyle w:val="ListBullet"/>
      </w:pPr>
      <w:r>
        <w:t>Unique referral code generation</w:t>
      </w:r>
    </w:p>
    <w:p w14:paraId="29307008" w14:textId="77777777" w:rsidR="00344ED3" w:rsidRDefault="000A3C1F">
      <w:pPr>
        <w:pStyle w:val="ListBullet"/>
      </w:pPr>
      <w:r>
        <w:t>Shareable referral link</w:t>
      </w:r>
    </w:p>
    <w:p w14:paraId="4246BED8" w14:textId="77777777" w:rsidR="00344ED3" w:rsidRDefault="000A3C1F">
      <w:pPr>
        <w:pStyle w:val="ListBullet"/>
      </w:pPr>
      <w:r>
        <w:t>Social media sharing buttons</w:t>
      </w:r>
    </w:p>
    <w:p w14:paraId="2F143970" w14:textId="77777777" w:rsidR="00344ED3" w:rsidRDefault="000A3C1F">
      <w:pPr>
        <w:pStyle w:val="ListBullet"/>
      </w:pPr>
      <w:r>
        <w:t>Track referrals and conversions</w:t>
      </w:r>
    </w:p>
    <w:p w14:paraId="35EC56C7" w14:textId="77777777" w:rsidR="00344ED3" w:rsidRDefault="000A3C1F">
      <w:pPr>
        <w:pStyle w:val="ListBullet"/>
      </w:pPr>
      <w:r>
        <w:t>Earnings dashboard</w:t>
      </w:r>
    </w:p>
    <w:p w14:paraId="46C9E902" w14:textId="77777777" w:rsidR="00344ED3" w:rsidRDefault="000A3C1F">
      <w:pPr>
        <w:pStyle w:val="ListBullet"/>
      </w:pPr>
      <w:r>
        <w:t>Automatic commission calculation</w:t>
      </w:r>
    </w:p>
    <w:p w14:paraId="4AFCCDF7" w14:textId="77777777" w:rsidR="00344ED3" w:rsidRDefault="000A3C1F">
      <w:pPr>
        <w:pStyle w:val="ListBullet"/>
      </w:pPr>
      <w:r>
        <w:t>Withdrawal request system</w:t>
      </w:r>
    </w:p>
    <w:p w14:paraId="5F764735" w14:textId="77777777" w:rsidR="00344ED3" w:rsidRDefault="000A3C1F">
      <w:pPr>
        <w:pStyle w:val="ListBullet"/>
      </w:pPr>
      <w:r>
        <w:t>Referral leaderboard</w:t>
      </w:r>
    </w:p>
    <w:p w14:paraId="5796AB39" w14:textId="77777777" w:rsidR="00344ED3" w:rsidRDefault="000A3C1F">
      <w:pPr>
        <w:pStyle w:val="ListBullet"/>
      </w:pPr>
      <w:r>
        <w:t>Bonus incentives for milestones</w:t>
      </w:r>
    </w:p>
    <w:p w14:paraId="4A3383EC" w14:textId="77777777" w:rsidR="00344ED3" w:rsidRDefault="000A3C1F">
      <w:pPr>
        <w:pStyle w:val="Heading2"/>
      </w:pPr>
      <w:r>
        <w:t>Admin Features</w:t>
      </w:r>
    </w:p>
    <w:p w14:paraId="3558C2E3" w14:textId="77777777" w:rsidR="00344ED3" w:rsidRDefault="000A3C1F">
      <w:pPr>
        <w:pStyle w:val="Heading3"/>
      </w:pPr>
      <w:r>
        <w:t>1. Admin Dashboard</w:t>
      </w:r>
    </w:p>
    <w:p w14:paraId="29394340" w14:textId="77777777" w:rsidR="00344ED3" w:rsidRDefault="000A3C1F">
      <w:r>
        <w:t>Comprehensive admin panel with real-time analytics and management:</w:t>
      </w:r>
    </w:p>
    <w:p w14:paraId="14D5BE5A" w14:textId="77777777" w:rsidR="00344ED3" w:rsidRDefault="000A3C1F">
      <w:pPr>
        <w:pStyle w:val="ListBullet"/>
      </w:pPr>
      <w:r>
        <w:t>Overview statistics (orders, revenue, customers)</w:t>
      </w:r>
    </w:p>
    <w:p w14:paraId="66F43CD6" w14:textId="77777777" w:rsidR="00344ED3" w:rsidRDefault="000A3C1F">
      <w:pPr>
        <w:pStyle w:val="ListBullet"/>
      </w:pPr>
      <w:r>
        <w:t>Real-time order notifications</w:t>
      </w:r>
    </w:p>
    <w:p w14:paraId="42CEDC25" w14:textId="77777777" w:rsidR="00344ED3" w:rsidRDefault="000A3C1F">
      <w:pPr>
        <w:pStyle w:val="ListBullet"/>
      </w:pPr>
      <w:r>
        <w:t>Quick action buttons</w:t>
      </w:r>
    </w:p>
    <w:p w14:paraId="14E061B1" w14:textId="77777777" w:rsidR="00344ED3" w:rsidRDefault="000A3C1F">
      <w:pPr>
        <w:pStyle w:val="ListBullet"/>
      </w:pPr>
      <w:r>
        <w:t>Recent orders list</w:t>
      </w:r>
    </w:p>
    <w:p w14:paraId="7F108C81" w14:textId="77777777" w:rsidR="00344ED3" w:rsidRDefault="000A3C1F">
      <w:pPr>
        <w:pStyle w:val="ListBullet"/>
      </w:pPr>
      <w:r>
        <w:t>Revenue charts and graphs</w:t>
      </w:r>
    </w:p>
    <w:p w14:paraId="38EB1C76" w14:textId="77777777" w:rsidR="00344ED3" w:rsidRDefault="000A3C1F">
      <w:pPr>
        <w:pStyle w:val="ListBullet"/>
      </w:pPr>
      <w:r>
        <w:t>Customer growth metrics</w:t>
      </w:r>
    </w:p>
    <w:p w14:paraId="2EAFAE6A" w14:textId="77777777" w:rsidR="00344ED3" w:rsidRDefault="000A3C1F">
      <w:pPr>
        <w:pStyle w:val="ListBullet"/>
      </w:pPr>
      <w:r>
        <w:t>Popular packages analysis</w:t>
      </w:r>
    </w:p>
    <w:p w14:paraId="24C2E04B" w14:textId="77777777" w:rsidR="00344ED3" w:rsidRDefault="000A3C1F">
      <w:pPr>
        <w:pStyle w:val="ListBullet"/>
      </w:pPr>
      <w:r>
        <w:t>Peak usage times</w:t>
      </w:r>
    </w:p>
    <w:p w14:paraId="6323512B" w14:textId="77777777" w:rsidR="00344ED3" w:rsidRDefault="000A3C1F">
      <w:pPr>
        <w:pStyle w:val="ListBullet"/>
      </w:pPr>
      <w:r>
        <w:t>Conversion rate tracking</w:t>
      </w:r>
    </w:p>
    <w:p w14:paraId="5CEDDA1A" w14:textId="77777777" w:rsidR="00344ED3" w:rsidRDefault="000A3C1F">
      <w:pPr>
        <w:pStyle w:val="Heading3"/>
      </w:pPr>
      <w:r>
        <w:t>2. Order Management System</w:t>
      </w:r>
    </w:p>
    <w:p w14:paraId="2BD4FE79" w14:textId="77777777" w:rsidR="00344ED3" w:rsidRDefault="000A3C1F">
      <w:pPr>
        <w:pStyle w:val="ListBullet"/>
      </w:pPr>
      <w:r>
        <w:t>All orders view with filtering</w:t>
      </w:r>
    </w:p>
    <w:p w14:paraId="2533386F" w14:textId="77777777" w:rsidR="00344ED3" w:rsidRDefault="000A3C1F">
      <w:pPr>
        <w:pStyle w:val="ListBullet"/>
      </w:pPr>
      <w:r>
        <w:t>Order status management</w:t>
      </w:r>
    </w:p>
    <w:p w14:paraId="3908B0F3" w14:textId="77777777" w:rsidR="00344ED3" w:rsidRDefault="000A3C1F">
      <w:pPr>
        <w:pStyle w:val="ListBullet"/>
      </w:pPr>
      <w:r>
        <w:lastRenderedPageBreak/>
        <w:t>Customer information access</w:t>
      </w:r>
    </w:p>
    <w:p w14:paraId="1D791DB7" w14:textId="77777777" w:rsidR="00344ED3" w:rsidRDefault="000A3C1F">
      <w:pPr>
        <w:pStyle w:val="ListBullet"/>
      </w:pPr>
      <w:r>
        <w:t>Design upload and management</w:t>
      </w:r>
    </w:p>
    <w:p w14:paraId="4A75BB3D" w14:textId="77777777" w:rsidR="00344ED3" w:rsidRDefault="000A3C1F">
      <w:pPr>
        <w:pStyle w:val="ListBullet"/>
      </w:pPr>
      <w:r>
        <w:t>Revision handling</w:t>
      </w:r>
    </w:p>
    <w:p w14:paraId="219CF11F" w14:textId="77777777" w:rsidR="00344ED3" w:rsidRDefault="000A3C1F">
      <w:pPr>
        <w:pStyle w:val="ListBullet"/>
      </w:pPr>
      <w:r>
        <w:t>Communication with customers</w:t>
      </w:r>
    </w:p>
    <w:p w14:paraId="1CDB0390" w14:textId="77777777" w:rsidR="00344ED3" w:rsidRDefault="000A3C1F">
      <w:pPr>
        <w:pStyle w:val="ListBullet"/>
      </w:pPr>
      <w:r>
        <w:t>Order priority setting</w:t>
      </w:r>
    </w:p>
    <w:p w14:paraId="192461DD" w14:textId="77777777" w:rsidR="00344ED3" w:rsidRDefault="000A3C1F">
      <w:pPr>
        <w:pStyle w:val="ListBullet"/>
      </w:pPr>
      <w:r>
        <w:t>Bulk actions</w:t>
      </w:r>
    </w:p>
    <w:p w14:paraId="23CB17C1" w14:textId="77777777" w:rsidR="00344ED3" w:rsidRDefault="000A3C1F">
      <w:pPr>
        <w:pStyle w:val="ListBullet"/>
      </w:pPr>
      <w:r>
        <w:t>Export to CSV/Excel</w:t>
      </w:r>
    </w:p>
    <w:p w14:paraId="415B10FE" w14:textId="77777777" w:rsidR="00344ED3" w:rsidRDefault="000A3C1F">
      <w:pPr>
        <w:pStyle w:val="ListBullet"/>
      </w:pPr>
      <w:r>
        <w:t>Print packing slips</w:t>
      </w:r>
    </w:p>
    <w:p w14:paraId="5DA7BDDB" w14:textId="77777777" w:rsidR="00344ED3" w:rsidRDefault="000A3C1F">
      <w:pPr>
        <w:pStyle w:val="Heading3"/>
      </w:pPr>
      <w:r>
        <w:t>3. Customer Management</w:t>
      </w:r>
    </w:p>
    <w:p w14:paraId="072B75BF" w14:textId="77777777" w:rsidR="00344ED3" w:rsidRDefault="000A3C1F">
      <w:pPr>
        <w:pStyle w:val="ListBullet"/>
      </w:pPr>
      <w:r>
        <w:t>Customer database with search</w:t>
      </w:r>
    </w:p>
    <w:p w14:paraId="2950C52E" w14:textId="77777777" w:rsidR="00344ED3" w:rsidRDefault="000A3C1F">
      <w:pPr>
        <w:pStyle w:val="ListBullet"/>
      </w:pPr>
      <w:r>
        <w:t>Customer profiles and history</w:t>
      </w:r>
    </w:p>
    <w:p w14:paraId="1AA9304F" w14:textId="77777777" w:rsidR="00344ED3" w:rsidRDefault="000A3C1F">
      <w:pPr>
        <w:pStyle w:val="ListBullet"/>
      </w:pPr>
      <w:r>
        <w:t>Lifetime value calculation</w:t>
      </w:r>
    </w:p>
    <w:p w14:paraId="67AEFBD2" w14:textId="77777777" w:rsidR="00344ED3" w:rsidRDefault="000A3C1F">
      <w:pPr>
        <w:pStyle w:val="ListBullet"/>
      </w:pPr>
      <w:r>
        <w:t>Customer segmentation</w:t>
      </w:r>
    </w:p>
    <w:p w14:paraId="3EFF9F2D" w14:textId="77777777" w:rsidR="00344ED3" w:rsidRDefault="000A3C1F">
      <w:pPr>
        <w:pStyle w:val="ListBullet"/>
      </w:pPr>
      <w:r>
        <w:t>Email customer directly</w:t>
      </w:r>
    </w:p>
    <w:p w14:paraId="6F8A4CCC" w14:textId="77777777" w:rsidR="00344ED3" w:rsidRDefault="000A3C1F">
      <w:pPr>
        <w:pStyle w:val="ListBullet"/>
      </w:pPr>
      <w:r>
        <w:t>Add notes to customer profiles</w:t>
      </w:r>
    </w:p>
    <w:p w14:paraId="27B12AF1" w14:textId="77777777" w:rsidR="00344ED3" w:rsidRDefault="000A3C1F">
      <w:pPr>
        <w:pStyle w:val="ListBullet"/>
      </w:pPr>
      <w:r>
        <w:t>Block/unblock customers</w:t>
      </w:r>
    </w:p>
    <w:p w14:paraId="52C92AB4" w14:textId="77777777" w:rsidR="00344ED3" w:rsidRDefault="000A3C1F">
      <w:pPr>
        <w:pStyle w:val="ListBullet"/>
      </w:pPr>
      <w:r>
        <w:t>Export customer data</w:t>
      </w:r>
    </w:p>
    <w:p w14:paraId="0A781C5A" w14:textId="77777777" w:rsidR="00344ED3" w:rsidRDefault="000A3C1F">
      <w:pPr>
        <w:pStyle w:val="ListBullet"/>
      </w:pPr>
      <w:r>
        <w:t>Customer activity logs</w:t>
      </w:r>
    </w:p>
    <w:p w14:paraId="3CE45DD2" w14:textId="77777777" w:rsidR="00344ED3" w:rsidRDefault="000A3C1F">
      <w:pPr>
        <w:pStyle w:val="Heading3"/>
      </w:pPr>
      <w:r>
        <w:t>4. Content Management</w:t>
      </w:r>
    </w:p>
    <w:p w14:paraId="1FF012D0" w14:textId="77777777" w:rsidR="00344ED3" w:rsidRDefault="000A3C1F">
      <w:pPr>
        <w:pStyle w:val="ListBullet"/>
      </w:pPr>
      <w:r>
        <w:t>Blog post creation and editing (with TipTap rich text editor)</w:t>
      </w:r>
    </w:p>
    <w:p w14:paraId="580E8104" w14:textId="77777777" w:rsidR="00344ED3" w:rsidRDefault="000A3C1F">
      <w:pPr>
        <w:pStyle w:val="ListBullet"/>
      </w:pPr>
      <w:r>
        <w:t>Portfolio item management</w:t>
      </w:r>
    </w:p>
    <w:p w14:paraId="3F784CEC" w14:textId="77777777" w:rsidR="00344ED3" w:rsidRDefault="000A3C1F">
      <w:pPr>
        <w:pStyle w:val="ListBullet"/>
      </w:pPr>
      <w:r>
        <w:t>Image upload and galler</w:t>
      </w:r>
      <w:r>
        <w:t>y</w:t>
      </w:r>
    </w:p>
    <w:p w14:paraId="052BC4BE" w14:textId="77777777" w:rsidR="00344ED3" w:rsidRDefault="000A3C1F">
      <w:pPr>
        <w:pStyle w:val="ListBullet"/>
      </w:pPr>
      <w:r>
        <w:t>SEO meta data editing</w:t>
      </w:r>
    </w:p>
    <w:p w14:paraId="7B2759AD" w14:textId="77777777" w:rsidR="00344ED3" w:rsidRDefault="000A3C1F">
      <w:pPr>
        <w:pStyle w:val="ListBullet"/>
      </w:pPr>
      <w:r>
        <w:t>Publish/draft status</w:t>
      </w:r>
    </w:p>
    <w:p w14:paraId="2FA84BF1" w14:textId="77777777" w:rsidR="00344ED3" w:rsidRDefault="000A3C1F">
      <w:pPr>
        <w:pStyle w:val="ListBullet"/>
      </w:pPr>
      <w:r>
        <w:t>Scheduling capabilities</w:t>
      </w:r>
    </w:p>
    <w:p w14:paraId="66762D65" w14:textId="77777777" w:rsidR="00344ED3" w:rsidRDefault="000A3C1F">
      <w:pPr>
        <w:pStyle w:val="ListBullet"/>
      </w:pPr>
      <w:r>
        <w:t>Categories and tags</w:t>
      </w:r>
    </w:p>
    <w:p w14:paraId="5EB87B84" w14:textId="77777777" w:rsidR="00344ED3" w:rsidRDefault="000A3C1F">
      <w:pPr>
        <w:pStyle w:val="ListBullet"/>
      </w:pPr>
      <w:r>
        <w:t>Featured posts</w:t>
      </w:r>
    </w:p>
    <w:p w14:paraId="66677282" w14:textId="77777777" w:rsidR="00344ED3" w:rsidRDefault="000A3C1F">
      <w:pPr>
        <w:pStyle w:val="ListBullet"/>
      </w:pPr>
      <w:r>
        <w:t>Analytics per post</w:t>
      </w:r>
    </w:p>
    <w:p w14:paraId="29A0D339" w14:textId="77777777" w:rsidR="00344ED3" w:rsidRDefault="000A3C1F">
      <w:pPr>
        <w:pStyle w:val="Heading3"/>
      </w:pPr>
      <w:r>
        <w:t>5. Analytics &amp; Reports</w:t>
      </w:r>
    </w:p>
    <w:p w14:paraId="19D3FE10" w14:textId="77777777" w:rsidR="00344ED3" w:rsidRDefault="000A3C1F">
      <w:pPr>
        <w:pStyle w:val="ListBullet"/>
      </w:pPr>
      <w:r>
        <w:t>Revenue reports (daily, weekly, monthly)</w:t>
      </w:r>
    </w:p>
    <w:p w14:paraId="74C662CF" w14:textId="77777777" w:rsidR="00344ED3" w:rsidRDefault="000A3C1F">
      <w:pPr>
        <w:pStyle w:val="ListBullet"/>
      </w:pPr>
      <w:r>
        <w:t>Order statistics</w:t>
      </w:r>
    </w:p>
    <w:p w14:paraId="79C98579" w14:textId="77777777" w:rsidR="00344ED3" w:rsidRDefault="000A3C1F">
      <w:pPr>
        <w:pStyle w:val="ListBullet"/>
      </w:pPr>
      <w:r>
        <w:t>Customer acquisition reports</w:t>
      </w:r>
    </w:p>
    <w:p w14:paraId="431270E9" w14:textId="77777777" w:rsidR="00344ED3" w:rsidRDefault="000A3C1F">
      <w:pPr>
        <w:pStyle w:val="ListBullet"/>
      </w:pPr>
      <w:r>
        <w:t xml:space="preserve">Referral program </w:t>
      </w:r>
      <w:r>
        <w:t>performance</w:t>
      </w:r>
    </w:p>
    <w:p w14:paraId="35828186" w14:textId="77777777" w:rsidR="00344ED3" w:rsidRDefault="000A3C1F">
      <w:pPr>
        <w:pStyle w:val="ListBullet"/>
      </w:pPr>
      <w:r>
        <w:t>Popular templates/packages</w:t>
      </w:r>
    </w:p>
    <w:p w14:paraId="6AAFB437" w14:textId="77777777" w:rsidR="00344ED3" w:rsidRDefault="000A3C1F">
      <w:pPr>
        <w:pStyle w:val="ListBullet"/>
      </w:pPr>
      <w:r>
        <w:t>Conversion funnel analysis</w:t>
      </w:r>
    </w:p>
    <w:p w14:paraId="71A18735" w14:textId="77777777" w:rsidR="00344ED3" w:rsidRDefault="000A3C1F">
      <w:pPr>
        <w:pStyle w:val="ListBullet"/>
      </w:pPr>
      <w:r>
        <w:t>Abandoned cart reports</w:t>
      </w:r>
    </w:p>
    <w:p w14:paraId="5CCCE54D" w14:textId="77777777" w:rsidR="00344ED3" w:rsidRDefault="000A3C1F">
      <w:pPr>
        <w:pStyle w:val="ListBullet"/>
      </w:pPr>
      <w:r>
        <w:t>Traffic source analytics</w:t>
      </w:r>
    </w:p>
    <w:p w14:paraId="3B85AE4A" w14:textId="77777777" w:rsidR="00344ED3" w:rsidRDefault="000A3C1F">
      <w:pPr>
        <w:pStyle w:val="ListBullet"/>
      </w:pPr>
      <w:r>
        <w:t>User behavior tracking</w:t>
      </w:r>
    </w:p>
    <w:p w14:paraId="127C1544" w14:textId="77777777" w:rsidR="00344ED3" w:rsidRDefault="000A3C1F">
      <w:pPr>
        <w:pStyle w:val="ListBullet"/>
      </w:pPr>
      <w:r>
        <w:lastRenderedPageBreak/>
        <w:t>Export reports to PDF/Excel</w:t>
      </w:r>
    </w:p>
    <w:p w14:paraId="3D489703" w14:textId="77777777" w:rsidR="00344ED3" w:rsidRDefault="000A3C1F">
      <w:pPr>
        <w:pStyle w:val="Heading2"/>
      </w:pPr>
      <w:r>
        <w:t>Payment Processing</w:t>
      </w:r>
    </w:p>
    <w:p w14:paraId="24D6289B" w14:textId="77777777" w:rsidR="00344ED3" w:rsidRDefault="000A3C1F">
      <w:r>
        <w:t>Integration with Paystack provides secure and reliable payment processin</w:t>
      </w:r>
      <w:r>
        <w:t>g:</w:t>
      </w:r>
    </w:p>
    <w:p w14:paraId="46E085F8" w14:textId="77777777" w:rsidR="00344ED3" w:rsidRDefault="000A3C1F">
      <w:pPr>
        <w:pStyle w:val="ListBullet"/>
      </w:pPr>
      <w:r>
        <w:t>Paystack payment gateway integration</w:t>
      </w:r>
    </w:p>
    <w:p w14:paraId="2E8055C2" w14:textId="77777777" w:rsidR="00344ED3" w:rsidRDefault="000A3C1F">
      <w:pPr>
        <w:pStyle w:val="ListBullet"/>
      </w:pPr>
      <w:r>
        <w:t>Support for mobile money (MTN, Vodafone, AirtelTigo)</w:t>
      </w:r>
    </w:p>
    <w:p w14:paraId="0C66C514" w14:textId="77777777" w:rsidR="00344ED3" w:rsidRDefault="000A3C1F">
      <w:pPr>
        <w:pStyle w:val="ListBullet"/>
      </w:pPr>
      <w:r>
        <w:t>Card payments (Visa, Mastercard)</w:t>
      </w:r>
    </w:p>
    <w:p w14:paraId="5DA33C52" w14:textId="77777777" w:rsidR="00344ED3" w:rsidRDefault="000A3C1F">
      <w:pPr>
        <w:pStyle w:val="ListBullet"/>
      </w:pPr>
      <w:r>
        <w:t>Bank transfer option</w:t>
      </w:r>
    </w:p>
    <w:p w14:paraId="5A4E0E7F" w14:textId="77777777" w:rsidR="00344ED3" w:rsidRDefault="000A3C1F">
      <w:pPr>
        <w:pStyle w:val="ListBullet"/>
      </w:pPr>
      <w:r>
        <w:t>Secure payment page (PCI DSS compliant)</w:t>
      </w:r>
    </w:p>
    <w:p w14:paraId="7F8F0FE0" w14:textId="77777777" w:rsidR="00344ED3" w:rsidRDefault="000A3C1F">
      <w:pPr>
        <w:pStyle w:val="ListBullet"/>
      </w:pPr>
      <w:r>
        <w:t>Automatic payment verification</w:t>
      </w:r>
    </w:p>
    <w:p w14:paraId="2E60FA3D" w14:textId="77777777" w:rsidR="00344ED3" w:rsidRDefault="000A3C1F">
      <w:pPr>
        <w:pStyle w:val="ListBullet"/>
      </w:pPr>
      <w:r>
        <w:t>Payment confirmation emails</w:t>
      </w:r>
    </w:p>
    <w:p w14:paraId="596CC55C" w14:textId="77777777" w:rsidR="00344ED3" w:rsidRDefault="000A3C1F">
      <w:pPr>
        <w:pStyle w:val="ListBullet"/>
      </w:pPr>
      <w:r>
        <w:t>Transaction history</w:t>
      </w:r>
    </w:p>
    <w:p w14:paraId="3CDC3409" w14:textId="77777777" w:rsidR="00344ED3" w:rsidRDefault="000A3C1F">
      <w:pPr>
        <w:pStyle w:val="ListBullet"/>
      </w:pPr>
      <w:r>
        <w:t>Refund processing</w:t>
      </w:r>
    </w:p>
    <w:p w14:paraId="66C52066" w14:textId="77777777" w:rsidR="00344ED3" w:rsidRDefault="000A3C1F">
      <w:pPr>
        <w:pStyle w:val="ListBullet"/>
      </w:pPr>
      <w:r>
        <w:t>Payment webhooks for real-time updates</w:t>
      </w:r>
    </w:p>
    <w:p w14:paraId="3378CECF" w14:textId="77777777" w:rsidR="00344ED3" w:rsidRDefault="000A3C1F">
      <w:pPr>
        <w:pStyle w:val="ListBullet"/>
      </w:pPr>
      <w:r>
        <w:t>Multi-currency support (GHS primary)</w:t>
      </w:r>
    </w:p>
    <w:p w14:paraId="3CA2A84D" w14:textId="77777777" w:rsidR="00344ED3" w:rsidRDefault="000A3C1F">
      <w:pPr>
        <w:pStyle w:val="ListBullet"/>
      </w:pPr>
      <w:r>
        <w:t>Test mode for development</w:t>
      </w:r>
    </w:p>
    <w:p w14:paraId="471F684A" w14:textId="77777777" w:rsidR="00344ED3" w:rsidRDefault="000A3C1F">
      <w:pPr>
        <w:pStyle w:val="Heading2"/>
      </w:pPr>
      <w:r>
        <w:t>AI Chatbot Integration</w:t>
      </w:r>
    </w:p>
    <w:p w14:paraId="1AF0C251" w14:textId="77777777" w:rsidR="00344ED3" w:rsidRDefault="000A3C1F">
      <w:r>
        <w:t>Google Gemini AI powers an intelligent chatbot for customer support:</w:t>
      </w:r>
    </w:p>
    <w:p w14:paraId="215B5254" w14:textId="77777777" w:rsidR="00344ED3" w:rsidRDefault="000A3C1F">
      <w:pPr>
        <w:pStyle w:val="ListBullet"/>
      </w:pPr>
      <w:r>
        <w:t>Natural language underst</w:t>
      </w:r>
      <w:r>
        <w:t>anding</w:t>
      </w:r>
    </w:p>
    <w:p w14:paraId="47721D22" w14:textId="77777777" w:rsidR="00344ED3" w:rsidRDefault="000A3C1F">
      <w:pPr>
        <w:pStyle w:val="ListBullet"/>
      </w:pPr>
      <w:r>
        <w:t>24/7 availability</w:t>
      </w:r>
    </w:p>
    <w:p w14:paraId="7FD4792A" w14:textId="77777777" w:rsidR="00344ED3" w:rsidRDefault="000A3C1F">
      <w:pPr>
        <w:pStyle w:val="ListBullet"/>
      </w:pPr>
      <w:r>
        <w:t>Instant responses to common questions</w:t>
      </w:r>
    </w:p>
    <w:p w14:paraId="15393BF8" w14:textId="77777777" w:rsidR="00344ED3" w:rsidRDefault="000A3C1F">
      <w:pPr>
        <w:pStyle w:val="ListBullet"/>
      </w:pPr>
      <w:r>
        <w:t>Multi-language support</w:t>
      </w:r>
    </w:p>
    <w:p w14:paraId="4FBE485F" w14:textId="77777777" w:rsidR="00344ED3" w:rsidRDefault="000A3C1F">
      <w:pPr>
        <w:pStyle w:val="ListBullet"/>
      </w:pPr>
      <w:r>
        <w:t>Contextual conversations</w:t>
      </w:r>
    </w:p>
    <w:p w14:paraId="51EB55F4" w14:textId="77777777" w:rsidR="00344ED3" w:rsidRDefault="000A3C1F">
      <w:pPr>
        <w:pStyle w:val="ListBullet"/>
      </w:pPr>
      <w:r>
        <w:t>FAQs and knowledge base integration</w:t>
      </w:r>
    </w:p>
    <w:p w14:paraId="4C4D4BA1" w14:textId="77777777" w:rsidR="00344ED3" w:rsidRDefault="000A3C1F">
      <w:pPr>
        <w:pStyle w:val="ListBullet"/>
      </w:pPr>
      <w:r>
        <w:t>Escalation to human support</w:t>
      </w:r>
    </w:p>
    <w:p w14:paraId="4C5B3F19" w14:textId="77777777" w:rsidR="00344ED3" w:rsidRDefault="000A3C1F">
      <w:pPr>
        <w:pStyle w:val="ListBullet"/>
      </w:pPr>
      <w:r>
        <w:t>Order status inquiries</w:t>
      </w:r>
    </w:p>
    <w:p w14:paraId="6390733A" w14:textId="77777777" w:rsidR="00344ED3" w:rsidRDefault="000A3C1F">
      <w:pPr>
        <w:pStyle w:val="ListBullet"/>
      </w:pPr>
      <w:r>
        <w:t>Package recommendations</w:t>
      </w:r>
    </w:p>
    <w:p w14:paraId="37A16D69" w14:textId="77777777" w:rsidR="00344ED3" w:rsidRDefault="000A3C1F">
      <w:pPr>
        <w:pStyle w:val="ListBullet"/>
      </w:pPr>
      <w:r>
        <w:t>Troubleshooting assistance</w:t>
      </w:r>
    </w:p>
    <w:p w14:paraId="46EF19DB" w14:textId="77777777" w:rsidR="00344ED3" w:rsidRDefault="000A3C1F">
      <w:pPr>
        <w:pStyle w:val="ListBullet"/>
      </w:pPr>
      <w:r>
        <w:t>Chat hi</w:t>
      </w:r>
      <w:r>
        <w:t>story</w:t>
      </w:r>
    </w:p>
    <w:p w14:paraId="5DBFAFB0" w14:textId="77777777" w:rsidR="00344ED3" w:rsidRDefault="000A3C1F">
      <w:pPr>
        <w:pStyle w:val="ListBullet"/>
      </w:pPr>
      <w:r>
        <w:t>Feedback collection</w:t>
      </w:r>
    </w:p>
    <w:p w14:paraId="1DC3D792" w14:textId="77777777" w:rsidR="00344ED3" w:rsidRDefault="000A3C1F">
      <w:pPr>
        <w:pStyle w:val="Heading2"/>
      </w:pPr>
      <w:r>
        <w:t>SEO Features</w:t>
      </w:r>
    </w:p>
    <w:p w14:paraId="7D31AD57" w14:textId="77777777" w:rsidR="00344ED3" w:rsidRDefault="000A3C1F">
      <w:pPr>
        <w:pStyle w:val="ListBullet"/>
      </w:pPr>
      <w:r>
        <w:t>React Helmet for dynamic meta tags</w:t>
      </w:r>
    </w:p>
    <w:p w14:paraId="75D3D05F" w14:textId="77777777" w:rsidR="00344ED3" w:rsidRDefault="000A3C1F">
      <w:pPr>
        <w:pStyle w:val="ListBullet"/>
      </w:pPr>
      <w:r>
        <w:t>SEO-friendly URLs</w:t>
      </w:r>
    </w:p>
    <w:p w14:paraId="59EDD0C2" w14:textId="77777777" w:rsidR="00344ED3" w:rsidRDefault="000A3C1F">
      <w:pPr>
        <w:pStyle w:val="ListBullet"/>
      </w:pPr>
      <w:r>
        <w:t>Open Graph tags for social sharing</w:t>
      </w:r>
    </w:p>
    <w:p w14:paraId="136E933F" w14:textId="77777777" w:rsidR="00344ED3" w:rsidRDefault="000A3C1F">
      <w:pPr>
        <w:pStyle w:val="ListBullet"/>
      </w:pPr>
      <w:r>
        <w:t>Twitter Card integration</w:t>
      </w:r>
    </w:p>
    <w:p w14:paraId="14139987" w14:textId="77777777" w:rsidR="00344ED3" w:rsidRDefault="000A3C1F">
      <w:pPr>
        <w:pStyle w:val="ListBullet"/>
      </w:pPr>
      <w:r>
        <w:t>Sitemap generation</w:t>
      </w:r>
    </w:p>
    <w:p w14:paraId="4EF58804" w14:textId="77777777" w:rsidR="00344ED3" w:rsidRDefault="000A3C1F">
      <w:pPr>
        <w:pStyle w:val="ListBullet"/>
      </w:pPr>
      <w:r>
        <w:t>Robots.txt configuration</w:t>
      </w:r>
    </w:p>
    <w:p w14:paraId="3C6FCF3B" w14:textId="77777777" w:rsidR="00344ED3" w:rsidRDefault="000A3C1F">
      <w:pPr>
        <w:pStyle w:val="ListBullet"/>
      </w:pPr>
      <w:r>
        <w:t>Canonical URLs</w:t>
      </w:r>
    </w:p>
    <w:p w14:paraId="286DD2BE" w14:textId="77777777" w:rsidR="00344ED3" w:rsidRDefault="000A3C1F">
      <w:pPr>
        <w:pStyle w:val="ListBullet"/>
      </w:pPr>
      <w:r>
        <w:lastRenderedPageBreak/>
        <w:t>Structured data (Schema.org)</w:t>
      </w:r>
    </w:p>
    <w:p w14:paraId="183A815E" w14:textId="77777777" w:rsidR="00344ED3" w:rsidRDefault="000A3C1F">
      <w:pPr>
        <w:pStyle w:val="ListBullet"/>
      </w:pPr>
      <w:r>
        <w:t xml:space="preserve">Image </w:t>
      </w:r>
      <w:r>
        <w:t>optimization with alt tags</w:t>
      </w:r>
    </w:p>
    <w:p w14:paraId="1781AB6C" w14:textId="77777777" w:rsidR="00344ED3" w:rsidRDefault="000A3C1F">
      <w:pPr>
        <w:pStyle w:val="ListBullet"/>
      </w:pPr>
      <w:r>
        <w:t>Fast page load times</w:t>
      </w:r>
    </w:p>
    <w:p w14:paraId="649A1185" w14:textId="77777777" w:rsidR="00344ED3" w:rsidRDefault="000A3C1F">
      <w:pPr>
        <w:pStyle w:val="ListBullet"/>
      </w:pPr>
      <w:r>
        <w:t>Mobile responsiveness</w:t>
      </w:r>
    </w:p>
    <w:p w14:paraId="059EF981" w14:textId="77777777" w:rsidR="00344ED3" w:rsidRDefault="000A3C1F">
      <w:pPr>
        <w:pStyle w:val="ListBullet"/>
      </w:pPr>
      <w:r>
        <w:t>HTTPS security</w:t>
      </w:r>
    </w:p>
    <w:p w14:paraId="3ED689B4" w14:textId="77777777" w:rsidR="00344ED3" w:rsidRDefault="000A3C1F">
      <w:pPr>
        <w:pStyle w:val="ListBullet"/>
      </w:pPr>
      <w:r>
        <w:t>Internal linking structure</w:t>
      </w:r>
    </w:p>
    <w:p w14:paraId="476D8EF0" w14:textId="77777777" w:rsidR="00344ED3" w:rsidRDefault="000A3C1F">
      <w:pPr>
        <w:pStyle w:val="Heading2"/>
      </w:pPr>
      <w:r>
        <w:t>Integration 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4ED3" w14:paraId="0005021D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117124" w14:textId="77777777" w:rsidR="00344ED3" w:rsidRDefault="000A3C1F">
            <w:r>
              <w:t>Integration</w:t>
            </w:r>
          </w:p>
        </w:tc>
        <w:tc>
          <w:tcPr>
            <w:tcW w:w="3120" w:type="dxa"/>
          </w:tcPr>
          <w:p w14:paraId="252E57C2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3120" w:type="dxa"/>
          </w:tcPr>
          <w:p w14:paraId="7DE9739B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344ED3" w14:paraId="1C4D12E1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2ECF4D" w14:textId="77777777" w:rsidR="00344ED3" w:rsidRDefault="000A3C1F">
            <w:r>
              <w:t>Payment Gateway</w:t>
            </w:r>
          </w:p>
        </w:tc>
        <w:tc>
          <w:tcPr>
            <w:tcW w:w="3120" w:type="dxa"/>
          </w:tcPr>
          <w:p w14:paraId="2DD3A2B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Paystack API</w:t>
            </w:r>
          </w:p>
        </w:tc>
        <w:tc>
          <w:tcPr>
            <w:tcW w:w="3120" w:type="dxa"/>
          </w:tcPr>
          <w:p w14:paraId="2B169489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 payments securely</w:t>
            </w:r>
          </w:p>
        </w:tc>
      </w:tr>
      <w:tr w:rsidR="00344ED3" w14:paraId="6DDF74F5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3DA03AD" w14:textId="77777777" w:rsidR="00344ED3" w:rsidRDefault="000A3C1F">
            <w:r>
              <w:t>AI Chatbot</w:t>
            </w:r>
          </w:p>
        </w:tc>
        <w:tc>
          <w:tcPr>
            <w:tcW w:w="3120" w:type="dxa"/>
          </w:tcPr>
          <w:p w14:paraId="6DCBD7B1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Google Gemini AI</w:t>
            </w:r>
          </w:p>
        </w:tc>
        <w:tc>
          <w:tcPr>
            <w:tcW w:w="3120" w:type="dxa"/>
          </w:tcPr>
          <w:p w14:paraId="401E84F5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Intellige</w:t>
            </w:r>
            <w:r>
              <w:t>nt customer support</w:t>
            </w:r>
          </w:p>
        </w:tc>
      </w:tr>
      <w:tr w:rsidR="00344ED3" w14:paraId="689D2498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096BF8F" w14:textId="77777777" w:rsidR="00344ED3" w:rsidRDefault="000A3C1F">
            <w:r>
              <w:t>Email Service</w:t>
            </w:r>
          </w:p>
        </w:tc>
        <w:tc>
          <w:tcPr>
            <w:tcW w:w="3120" w:type="dxa"/>
          </w:tcPr>
          <w:p w14:paraId="223FA1CD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Supabase Email/SMTP</w:t>
            </w:r>
          </w:p>
        </w:tc>
        <w:tc>
          <w:tcPr>
            <w:tcW w:w="3120" w:type="dxa"/>
          </w:tcPr>
          <w:p w14:paraId="7E2EE892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Transactional emails</w:t>
            </w:r>
          </w:p>
        </w:tc>
      </w:tr>
      <w:tr w:rsidR="00344ED3" w14:paraId="435313A4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91C949" w14:textId="77777777" w:rsidR="00344ED3" w:rsidRDefault="000A3C1F">
            <w:r>
              <w:t>WhatsApp</w:t>
            </w:r>
          </w:p>
        </w:tc>
        <w:tc>
          <w:tcPr>
            <w:tcW w:w="3120" w:type="dxa"/>
          </w:tcPr>
          <w:p w14:paraId="46E3EF34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WhatsApp Business API</w:t>
            </w:r>
          </w:p>
        </w:tc>
        <w:tc>
          <w:tcPr>
            <w:tcW w:w="3120" w:type="dxa"/>
          </w:tcPr>
          <w:p w14:paraId="315C7722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Direct message delivery</w:t>
            </w:r>
          </w:p>
        </w:tc>
      </w:tr>
      <w:tr w:rsidR="00344ED3" w14:paraId="10CC09E1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5254E92" w14:textId="77777777" w:rsidR="00344ED3" w:rsidRDefault="000A3C1F">
            <w:r>
              <w:t>Analytics</w:t>
            </w:r>
          </w:p>
        </w:tc>
        <w:tc>
          <w:tcPr>
            <w:tcW w:w="3120" w:type="dxa"/>
          </w:tcPr>
          <w:p w14:paraId="634428A1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+ Google Analytics</w:t>
            </w:r>
          </w:p>
        </w:tc>
        <w:tc>
          <w:tcPr>
            <w:tcW w:w="3120" w:type="dxa"/>
          </w:tcPr>
          <w:p w14:paraId="48D7906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behavior tracking</w:t>
            </w:r>
          </w:p>
        </w:tc>
      </w:tr>
    </w:tbl>
    <w:p w14:paraId="7EA3A845" w14:textId="77777777" w:rsidR="00344ED3" w:rsidRDefault="000A3C1F">
      <w:r>
        <w:br w:type="page"/>
      </w:r>
    </w:p>
    <w:p w14:paraId="677B4D5C" w14:textId="77777777" w:rsidR="00344ED3" w:rsidRDefault="000A3C1F">
      <w:pPr>
        <w:pStyle w:val="Heading1"/>
      </w:pPr>
      <w:r>
        <w:lastRenderedPageBreak/>
        <w:t>USER INTERFACE</w:t>
      </w:r>
    </w:p>
    <w:p w14:paraId="0053AAA7" w14:textId="77777777" w:rsidR="00344ED3" w:rsidRDefault="000A3C1F">
      <w:pPr>
        <w:pStyle w:val="Heading2"/>
      </w:pPr>
      <w:r>
        <w:t>Page Descriptions</w:t>
      </w:r>
    </w:p>
    <w:p w14:paraId="24C66F2F" w14:textId="77777777" w:rsidR="00344ED3" w:rsidRDefault="000A3C1F">
      <w:pPr>
        <w:pStyle w:val="Heading3"/>
      </w:pPr>
      <w:r>
        <w:t>Public Pages</w:t>
      </w:r>
    </w:p>
    <w:p w14:paraId="6BA41F7C" w14:textId="77777777" w:rsidR="00344ED3" w:rsidRDefault="000A3C1F">
      <w:r>
        <w:rPr>
          <w:b/>
        </w:rPr>
        <w:t xml:space="preserve">Index (Home): </w:t>
      </w:r>
      <w:r>
        <w:t>Landing page with hero section, features showcase, testimonials, pricing preview, call-to-action buttons, and recent portfolio items</w:t>
      </w:r>
    </w:p>
    <w:p w14:paraId="1258D63B" w14:textId="77777777" w:rsidR="00344ED3" w:rsidRDefault="000A3C1F">
      <w:r>
        <w:rPr>
          <w:b/>
        </w:rPr>
        <w:t xml:space="preserve">About: </w:t>
      </w:r>
      <w:r>
        <w:t>Company story, mission, vision, team members, and values</w:t>
      </w:r>
    </w:p>
    <w:p w14:paraId="751F4469" w14:textId="77777777" w:rsidR="00344ED3" w:rsidRDefault="000A3C1F">
      <w:r>
        <w:rPr>
          <w:b/>
        </w:rPr>
        <w:t xml:space="preserve">Services: </w:t>
      </w:r>
      <w:r>
        <w:t>Detailed description of invitation services, even</w:t>
      </w:r>
      <w:r>
        <w:t>t types covered, customization options, and delivery methods</w:t>
      </w:r>
    </w:p>
    <w:p w14:paraId="4B906C13" w14:textId="77777777" w:rsidR="00344ED3" w:rsidRDefault="000A3C1F">
      <w:r>
        <w:rPr>
          <w:b/>
        </w:rPr>
        <w:t xml:space="preserve">Pricing: </w:t>
      </w:r>
      <w:r>
        <w:t>Package comparison (Basic, Standard, Premium), pricing table, add-on services, and clear call-to-action</w:t>
      </w:r>
    </w:p>
    <w:p w14:paraId="7E8EFF86" w14:textId="77777777" w:rsidR="00344ED3" w:rsidRDefault="000A3C1F">
      <w:r>
        <w:rPr>
          <w:b/>
        </w:rPr>
        <w:t xml:space="preserve">Portfolio: </w:t>
      </w:r>
      <w:r>
        <w:t>Gallery of past invitation designs, filterable by event type, searchabl</w:t>
      </w:r>
      <w:r>
        <w:t>e, with pagination</w:t>
      </w:r>
    </w:p>
    <w:p w14:paraId="4EEDA3BA" w14:textId="77777777" w:rsidR="00344ED3" w:rsidRDefault="000A3C1F">
      <w:r>
        <w:rPr>
          <w:b/>
        </w:rPr>
        <w:t xml:space="preserve">Portfolio Detail: </w:t>
      </w:r>
      <w:r>
        <w:t>Full view of individual portfolio items with multiple images, description, and related items</w:t>
      </w:r>
    </w:p>
    <w:p w14:paraId="0DAEEDB7" w14:textId="77777777" w:rsidR="00344ED3" w:rsidRDefault="000A3C1F">
      <w:r>
        <w:rPr>
          <w:b/>
        </w:rPr>
        <w:t xml:space="preserve">How It Works: </w:t>
      </w:r>
      <w:r>
        <w:t>Step-by-step explanation of the process from order to delivery, with visual timeline</w:t>
      </w:r>
    </w:p>
    <w:p w14:paraId="0AE2427A" w14:textId="77777777" w:rsidR="00344ED3" w:rsidRDefault="000A3C1F">
      <w:r>
        <w:rPr>
          <w:b/>
        </w:rPr>
        <w:t xml:space="preserve">Blog: </w:t>
      </w:r>
      <w:r>
        <w:t xml:space="preserve">Blog listing page </w:t>
      </w:r>
      <w:r>
        <w:t>with featured posts, categories, search, and pagination</w:t>
      </w:r>
    </w:p>
    <w:p w14:paraId="251CF041" w14:textId="77777777" w:rsidR="00344ED3" w:rsidRDefault="000A3C1F">
      <w:r>
        <w:rPr>
          <w:b/>
        </w:rPr>
        <w:t xml:space="preserve">Blog Detail: </w:t>
      </w:r>
      <w:r>
        <w:t>Individual blog post with rich content, sharing buttons, comments, and related posts</w:t>
      </w:r>
    </w:p>
    <w:p w14:paraId="6239AE59" w14:textId="77777777" w:rsidR="00344ED3" w:rsidRDefault="000A3C1F">
      <w:r>
        <w:rPr>
          <w:b/>
        </w:rPr>
        <w:t xml:space="preserve">Contact: </w:t>
      </w:r>
      <w:r>
        <w:t>Contact form, office location map, phone numbers, email, social media links</w:t>
      </w:r>
    </w:p>
    <w:p w14:paraId="59E28A23" w14:textId="77777777" w:rsidR="00344ED3" w:rsidRDefault="000A3C1F">
      <w:r>
        <w:rPr>
          <w:b/>
        </w:rPr>
        <w:t xml:space="preserve">Get Started: </w:t>
      </w:r>
      <w:r>
        <w:t>Orde</w:t>
      </w:r>
      <w:r>
        <w:t>r form with package selection, event details input, customization options, and checkout</w:t>
      </w:r>
    </w:p>
    <w:p w14:paraId="62DA3994" w14:textId="77777777" w:rsidR="00344ED3" w:rsidRDefault="000A3C1F">
      <w:r>
        <w:rPr>
          <w:b/>
        </w:rPr>
        <w:t xml:space="preserve">Track Order: </w:t>
      </w:r>
      <w:r>
        <w:t>Order tracking by ID or email, status display, timeline view</w:t>
      </w:r>
    </w:p>
    <w:p w14:paraId="68DFCCF0" w14:textId="77777777" w:rsidR="00344ED3" w:rsidRDefault="000A3C1F">
      <w:pPr>
        <w:pStyle w:val="Heading3"/>
      </w:pPr>
      <w:r>
        <w:t>Customer Portal Pages (Authenticated)</w:t>
      </w:r>
    </w:p>
    <w:p w14:paraId="6CC5FBC9" w14:textId="77777777" w:rsidR="00344ED3" w:rsidRDefault="000A3C1F">
      <w:r>
        <w:rPr>
          <w:b/>
        </w:rPr>
        <w:t xml:space="preserve">Customer Portal Dashboard: </w:t>
      </w:r>
      <w:r>
        <w:t xml:space="preserve">Overview of orders, recent </w:t>
      </w:r>
      <w:r>
        <w:t>activity, quick stats, referral earnings, and navigation to other portal sections</w:t>
      </w:r>
    </w:p>
    <w:p w14:paraId="02593DBE" w14:textId="77777777" w:rsidR="00344ED3" w:rsidRDefault="000A3C1F">
      <w:r>
        <w:rPr>
          <w:b/>
        </w:rPr>
        <w:t xml:space="preserve">Order Details: </w:t>
      </w:r>
      <w:r>
        <w:t>Complete order information, status timeline, design preview, invoice download, revision request</w:t>
      </w:r>
    </w:p>
    <w:p w14:paraId="34A24EE8" w14:textId="77777777" w:rsidR="00344ED3" w:rsidRDefault="000A3C1F">
      <w:r>
        <w:rPr>
          <w:b/>
        </w:rPr>
        <w:t xml:space="preserve">Invoice View: </w:t>
      </w:r>
      <w:r>
        <w:t xml:space="preserve">Professional invoice with company details, order </w:t>
      </w:r>
      <w:r>
        <w:t>breakdown, payment information, printable format</w:t>
      </w:r>
    </w:p>
    <w:p w14:paraId="51B9EC8E" w14:textId="77777777" w:rsidR="00344ED3" w:rsidRDefault="000A3C1F">
      <w:pPr>
        <w:pStyle w:val="Heading3"/>
      </w:pPr>
      <w:r>
        <w:t>Admin Pages (Admin Access Only)</w:t>
      </w:r>
    </w:p>
    <w:p w14:paraId="64B4DEFF" w14:textId="77777777" w:rsidR="00344ED3" w:rsidRDefault="000A3C1F">
      <w:r>
        <w:rPr>
          <w:b/>
        </w:rPr>
        <w:t xml:space="preserve">Admin Auth: </w:t>
      </w:r>
      <w:r>
        <w:t>Secure admin login with email/password, optional 2FA</w:t>
      </w:r>
    </w:p>
    <w:p w14:paraId="09DBCD8F" w14:textId="77777777" w:rsidR="00344ED3" w:rsidRDefault="000A3C1F">
      <w:r>
        <w:rPr>
          <w:b/>
        </w:rPr>
        <w:lastRenderedPageBreak/>
        <w:t xml:space="preserve">Admin Dashboard: </w:t>
      </w:r>
      <w:r>
        <w:t>Comprehensive admin overview with analytics, charts, recent orders, quick actions, and system</w:t>
      </w:r>
      <w:r>
        <w:t xml:space="preserve"> health</w:t>
      </w:r>
    </w:p>
    <w:p w14:paraId="50699029" w14:textId="77777777" w:rsidR="00344ED3" w:rsidRDefault="000A3C1F">
      <w:pPr>
        <w:pStyle w:val="Heading3"/>
      </w:pPr>
      <w:r>
        <w:t>Legal &amp; Policy Pages</w:t>
      </w:r>
    </w:p>
    <w:p w14:paraId="7CCC4AFC" w14:textId="77777777" w:rsidR="00344ED3" w:rsidRDefault="000A3C1F">
      <w:r>
        <w:rPr>
          <w:b/>
        </w:rPr>
        <w:t xml:space="preserve">Privacy Policy: </w:t>
      </w:r>
      <w:r>
        <w:t>Data collection, usage, protection, and user rights</w:t>
      </w:r>
    </w:p>
    <w:p w14:paraId="44659A6F" w14:textId="77777777" w:rsidR="00344ED3" w:rsidRDefault="000A3C1F">
      <w:r>
        <w:rPr>
          <w:b/>
        </w:rPr>
        <w:t xml:space="preserve">Terms of Service: </w:t>
      </w:r>
      <w:r>
        <w:t>User agreements, service terms, limitations, and disclaimers</w:t>
      </w:r>
    </w:p>
    <w:p w14:paraId="08E27BF4" w14:textId="77777777" w:rsidR="00344ED3" w:rsidRDefault="000A3C1F">
      <w:r>
        <w:rPr>
          <w:b/>
        </w:rPr>
        <w:t xml:space="preserve">Cookie Policy: </w:t>
      </w:r>
      <w:r>
        <w:t>Cookie usage, types, and user controls</w:t>
      </w:r>
    </w:p>
    <w:p w14:paraId="73B9FB22" w14:textId="77777777" w:rsidR="00344ED3" w:rsidRDefault="000A3C1F">
      <w:r>
        <w:rPr>
          <w:b/>
        </w:rPr>
        <w:t xml:space="preserve">Refund Policy: </w:t>
      </w:r>
      <w:r>
        <w:t>Refund cond</w:t>
      </w:r>
      <w:r>
        <w:t>itions, process, and timelines</w:t>
      </w:r>
    </w:p>
    <w:p w14:paraId="40E429BC" w14:textId="77777777" w:rsidR="00344ED3" w:rsidRDefault="000A3C1F">
      <w:pPr>
        <w:pStyle w:val="Heading3"/>
      </w:pPr>
      <w:r>
        <w:t>Other Pages</w:t>
      </w:r>
    </w:p>
    <w:p w14:paraId="0C21D7CF" w14:textId="77777777" w:rsidR="00344ED3" w:rsidRDefault="000A3C1F">
      <w:r>
        <w:rPr>
          <w:b/>
        </w:rPr>
        <w:t xml:space="preserve">Survey: </w:t>
      </w:r>
      <w:r>
        <w:t>Customer feedback and satisfaction survey</w:t>
      </w:r>
    </w:p>
    <w:p w14:paraId="0960D0C2" w14:textId="77777777" w:rsidR="00344ED3" w:rsidRDefault="000A3C1F">
      <w:r>
        <w:rPr>
          <w:b/>
        </w:rPr>
        <w:t xml:space="preserve">Thank You: </w:t>
      </w:r>
      <w:r>
        <w:t>Order confirmation and thank you message</w:t>
      </w:r>
    </w:p>
    <w:p w14:paraId="62354A90" w14:textId="77777777" w:rsidR="00344ED3" w:rsidRDefault="000A3C1F">
      <w:r>
        <w:rPr>
          <w:b/>
        </w:rPr>
        <w:t xml:space="preserve">Multi-Language Support: </w:t>
      </w:r>
      <w:r>
        <w:t>Language selection interface</w:t>
      </w:r>
    </w:p>
    <w:p w14:paraId="317A56F9" w14:textId="77777777" w:rsidR="00344ED3" w:rsidRDefault="000A3C1F">
      <w:r>
        <w:rPr>
          <w:b/>
        </w:rPr>
        <w:t xml:space="preserve">Not Found (404): </w:t>
      </w:r>
      <w:r>
        <w:t>Custom 404 error page with navigation opt</w:t>
      </w:r>
      <w:r>
        <w:t>ions</w:t>
      </w:r>
    </w:p>
    <w:p w14:paraId="3D674E12" w14:textId="77777777" w:rsidR="00344ED3" w:rsidRDefault="000A3C1F">
      <w:pPr>
        <w:pStyle w:val="Heading2"/>
      </w:pPr>
      <w:r>
        <w:t>User Journeys</w:t>
      </w:r>
    </w:p>
    <w:p w14:paraId="3F2AEA8C" w14:textId="77777777" w:rsidR="00344ED3" w:rsidRDefault="000A3C1F">
      <w:pPr>
        <w:pStyle w:val="Heading3"/>
      </w:pPr>
      <w:r>
        <w:t>Customer Journey: Ordering an Invitation</w:t>
      </w:r>
    </w:p>
    <w:p w14:paraId="6C74C6D0" w14:textId="77777777" w:rsidR="00344ED3" w:rsidRDefault="000A3C1F">
      <w:pPr>
        <w:pStyle w:val="ListBullet"/>
      </w:pPr>
      <w:r>
        <w:t>1. Visitor lands on homepage (Index.tsx)</w:t>
      </w:r>
    </w:p>
    <w:p w14:paraId="56FBFE1D" w14:textId="77777777" w:rsidR="00344ED3" w:rsidRDefault="000A3C1F">
      <w:pPr>
        <w:pStyle w:val="ListBullet"/>
      </w:pPr>
      <w:r>
        <w:t>2. Explores services and views portfolio</w:t>
      </w:r>
    </w:p>
    <w:p w14:paraId="1C5095C0" w14:textId="77777777" w:rsidR="00344ED3" w:rsidRDefault="000A3C1F">
      <w:pPr>
        <w:pStyle w:val="ListBullet"/>
      </w:pPr>
      <w:r>
        <w:t>3. Checks pricing packages</w:t>
      </w:r>
    </w:p>
    <w:p w14:paraId="5A8D99DA" w14:textId="77777777" w:rsidR="00344ED3" w:rsidRDefault="000A3C1F">
      <w:pPr>
        <w:pStyle w:val="ListBullet"/>
      </w:pPr>
      <w:r>
        <w:t>4. Clicks "Get Started" CTA button</w:t>
      </w:r>
    </w:p>
    <w:p w14:paraId="05541565" w14:textId="77777777" w:rsidR="00344ED3" w:rsidRDefault="000A3C1F">
      <w:pPr>
        <w:pStyle w:val="ListBullet"/>
      </w:pPr>
      <w:r>
        <w:t>5. Fills out order form with event details</w:t>
      </w:r>
    </w:p>
    <w:p w14:paraId="05C564F7" w14:textId="77777777" w:rsidR="00344ED3" w:rsidRDefault="000A3C1F">
      <w:pPr>
        <w:pStyle w:val="ListBullet"/>
      </w:pPr>
      <w:r>
        <w:t xml:space="preserve">6. </w:t>
      </w:r>
      <w:r>
        <w:t>Selects package and customization options</w:t>
      </w:r>
    </w:p>
    <w:p w14:paraId="00BEFDB9" w14:textId="77777777" w:rsidR="00344ED3" w:rsidRDefault="000A3C1F">
      <w:pPr>
        <w:pStyle w:val="ListBullet"/>
      </w:pPr>
      <w:r>
        <w:t>7. Reviews order summary</w:t>
      </w:r>
    </w:p>
    <w:p w14:paraId="3A185935" w14:textId="77777777" w:rsidR="00344ED3" w:rsidRDefault="000A3C1F">
      <w:pPr>
        <w:pStyle w:val="ListBullet"/>
      </w:pPr>
      <w:r>
        <w:t>8. Proceeds to payment</w:t>
      </w:r>
    </w:p>
    <w:p w14:paraId="5323062B" w14:textId="77777777" w:rsidR="00344ED3" w:rsidRDefault="000A3C1F">
      <w:pPr>
        <w:pStyle w:val="ListBullet"/>
      </w:pPr>
      <w:r>
        <w:t>9. Completes payment via Paystack</w:t>
      </w:r>
    </w:p>
    <w:p w14:paraId="01B0829B" w14:textId="77777777" w:rsidR="00344ED3" w:rsidRDefault="000A3C1F">
      <w:pPr>
        <w:pStyle w:val="ListBullet"/>
      </w:pPr>
      <w:r>
        <w:t>10. Receives order confirmation email</w:t>
      </w:r>
    </w:p>
    <w:p w14:paraId="6B8F25C2" w14:textId="77777777" w:rsidR="00344ED3" w:rsidRDefault="000A3C1F">
      <w:pPr>
        <w:pStyle w:val="ListBullet"/>
      </w:pPr>
      <w:r>
        <w:t>11. Gets order tracking ID</w:t>
      </w:r>
    </w:p>
    <w:p w14:paraId="6DA87F2F" w14:textId="77777777" w:rsidR="00344ED3" w:rsidRDefault="000A3C1F">
      <w:pPr>
        <w:pStyle w:val="ListBullet"/>
      </w:pPr>
      <w:r>
        <w:t>12. Can track order status</w:t>
      </w:r>
    </w:p>
    <w:p w14:paraId="74241AA4" w14:textId="77777777" w:rsidR="00344ED3" w:rsidRDefault="000A3C1F">
      <w:pPr>
        <w:pStyle w:val="ListBullet"/>
      </w:pPr>
      <w:r>
        <w:t>13. Receives design for review</w:t>
      </w:r>
    </w:p>
    <w:p w14:paraId="281F0D6D" w14:textId="77777777" w:rsidR="00344ED3" w:rsidRDefault="000A3C1F">
      <w:pPr>
        <w:pStyle w:val="ListBullet"/>
      </w:pPr>
      <w:r>
        <w:t>14. Appro</w:t>
      </w:r>
      <w:r>
        <w:t>ves or requests revisions</w:t>
      </w:r>
    </w:p>
    <w:p w14:paraId="4A52CE36" w14:textId="77777777" w:rsidR="00344ED3" w:rsidRDefault="000A3C1F">
      <w:pPr>
        <w:pStyle w:val="ListBullet"/>
      </w:pPr>
      <w:r>
        <w:t>15. Receives final invitation</w:t>
      </w:r>
    </w:p>
    <w:p w14:paraId="65BDCF9F" w14:textId="77777777" w:rsidR="00344ED3" w:rsidRDefault="000A3C1F">
      <w:pPr>
        <w:pStyle w:val="ListBullet"/>
      </w:pPr>
      <w:r>
        <w:t>16. Downloads invoice from customer portal</w:t>
      </w:r>
    </w:p>
    <w:p w14:paraId="3DD2F714" w14:textId="77777777" w:rsidR="00344ED3" w:rsidRDefault="000A3C1F">
      <w:pPr>
        <w:pStyle w:val="Heading3"/>
      </w:pPr>
      <w:r>
        <w:t>Admin Journey: Processing an Order</w:t>
      </w:r>
    </w:p>
    <w:p w14:paraId="615D9ED1" w14:textId="77777777" w:rsidR="00344ED3" w:rsidRDefault="000A3C1F">
      <w:pPr>
        <w:pStyle w:val="ListBullet"/>
      </w:pPr>
      <w:r>
        <w:t>1. Admin logs in via AdminAuth.tsx</w:t>
      </w:r>
    </w:p>
    <w:p w14:paraId="5FA2AEFC" w14:textId="77777777" w:rsidR="00344ED3" w:rsidRDefault="000A3C1F">
      <w:pPr>
        <w:pStyle w:val="ListBullet"/>
      </w:pPr>
      <w:r>
        <w:t>2. Sees new order notification on dashboard</w:t>
      </w:r>
    </w:p>
    <w:p w14:paraId="7F1FEB6F" w14:textId="77777777" w:rsidR="00344ED3" w:rsidRDefault="000A3C1F">
      <w:pPr>
        <w:pStyle w:val="ListBullet"/>
      </w:pPr>
      <w:r>
        <w:t>3. Clicks to view order details</w:t>
      </w:r>
    </w:p>
    <w:p w14:paraId="06980520" w14:textId="77777777" w:rsidR="00344ED3" w:rsidRDefault="000A3C1F">
      <w:pPr>
        <w:pStyle w:val="ListBullet"/>
      </w:pPr>
      <w:r>
        <w:lastRenderedPageBreak/>
        <w:t xml:space="preserve">4. Reviews </w:t>
      </w:r>
      <w:r>
        <w:t>customer requirements</w:t>
      </w:r>
    </w:p>
    <w:p w14:paraId="11096396" w14:textId="77777777" w:rsidR="00344ED3" w:rsidRDefault="000A3C1F">
      <w:pPr>
        <w:pStyle w:val="ListBullet"/>
      </w:pPr>
      <w:r>
        <w:t>5. Changes order status to "Processing"</w:t>
      </w:r>
    </w:p>
    <w:p w14:paraId="303E257E" w14:textId="77777777" w:rsidR="00344ED3" w:rsidRDefault="000A3C1F">
      <w:pPr>
        <w:pStyle w:val="ListBullet"/>
      </w:pPr>
      <w:r>
        <w:t>6. Creates invitation design</w:t>
      </w:r>
    </w:p>
    <w:p w14:paraId="5B312EDC" w14:textId="77777777" w:rsidR="00344ED3" w:rsidRDefault="000A3C1F">
      <w:pPr>
        <w:pStyle w:val="ListBullet"/>
      </w:pPr>
      <w:r>
        <w:t>7. Uploads design to order</w:t>
      </w:r>
    </w:p>
    <w:p w14:paraId="08DF90D5" w14:textId="77777777" w:rsidR="00344ED3" w:rsidRDefault="000A3C1F">
      <w:pPr>
        <w:pStyle w:val="ListBullet"/>
      </w:pPr>
      <w:r>
        <w:t>8. Changes status to "Design Review"</w:t>
      </w:r>
    </w:p>
    <w:p w14:paraId="03C3E5DE" w14:textId="77777777" w:rsidR="00344ED3" w:rsidRDefault="000A3C1F">
      <w:pPr>
        <w:pStyle w:val="ListBullet"/>
      </w:pPr>
      <w:r>
        <w:t>9. Customer receives notification</w:t>
      </w:r>
    </w:p>
    <w:p w14:paraId="0D5628C1" w14:textId="77777777" w:rsidR="00344ED3" w:rsidRDefault="000A3C1F">
      <w:pPr>
        <w:pStyle w:val="ListBullet"/>
      </w:pPr>
      <w:r>
        <w:t>10. Customer reviews and provides feedback</w:t>
      </w:r>
    </w:p>
    <w:p w14:paraId="3D6622F2" w14:textId="77777777" w:rsidR="00344ED3" w:rsidRDefault="000A3C1F">
      <w:pPr>
        <w:pStyle w:val="ListBullet"/>
      </w:pPr>
      <w:r>
        <w:t xml:space="preserve">11. Admin makes </w:t>
      </w:r>
      <w:r>
        <w:t>revisions if needed</w:t>
      </w:r>
    </w:p>
    <w:p w14:paraId="1257658C" w14:textId="77777777" w:rsidR="00344ED3" w:rsidRDefault="000A3C1F">
      <w:pPr>
        <w:pStyle w:val="ListBullet"/>
      </w:pPr>
      <w:r>
        <w:t>12. Customer approves final design</w:t>
      </w:r>
    </w:p>
    <w:p w14:paraId="3DDF7836" w14:textId="77777777" w:rsidR="00344ED3" w:rsidRDefault="000A3C1F">
      <w:pPr>
        <w:pStyle w:val="ListBullet"/>
      </w:pPr>
      <w:r>
        <w:t>13. Admin marks order as "Completed"</w:t>
      </w:r>
    </w:p>
    <w:p w14:paraId="41138CFA" w14:textId="77777777" w:rsidR="00344ED3" w:rsidRDefault="000A3C1F">
      <w:pPr>
        <w:pStyle w:val="ListBullet"/>
      </w:pPr>
      <w:r>
        <w:t>14. System sends final invitation to customer</w:t>
      </w:r>
    </w:p>
    <w:p w14:paraId="26143919" w14:textId="77777777" w:rsidR="00344ED3" w:rsidRDefault="000A3C1F">
      <w:pPr>
        <w:pStyle w:val="ListBullet"/>
      </w:pPr>
      <w:r>
        <w:t>15. Admin monitors customer satisfaction</w:t>
      </w:r>
    </w:p>
    <w:p w14:paraId="70DF4B98" w14:textId="77777777" w:rsidR="00344ED3" w:rsidRDefault="000A3C1F">
      <w:pPr>
        <w:pStyle w:val="Heading2"/>
      </w:pPr>
      <w:r>
        <w:t>Navigation Structure</w:t>
      </w:r>
    </w:p>
    <w:p w14:paraId="41640C6A" w14:textId="77777777" w:rsidR="00344ED3" w:rsidRDefault="000A3C1F">
      <w:r>
        <w:t>The site navigation is organized hierarchically:</w:t>
      </w:r>
    </w:p>
    <w:p w14:paraId="363D24A3" w14:textId="77777777" w:rsidR="00344ED3" w:rsidRDefault="000A3C1F">
      <w:r>
        <w:rPr>
          <w:b/>
        </w:rPr>
        <w:t xml:space="preserve">Main </w:t>
      </w:r>
      <w:r>
        <w:rPr>
          <w:b/>
        </w:rPr>
        <w:t>Navigation:</w:t>
      </w:r>
    </w:p>
    <w:p w14:paraId="62B34ACB" w14:textId="77777777" w:rsidR="00344ED3" w:rsidRDefault="000A3C1F">
      <w:pPr>
        <w:pStyle w:val="ListBullet"/>
        <w:ind w:left="720"/>
      </w:pPr>
      <w:r>
        <w:t>Home</w:t>
      </w:r>
    </w:p>
    <w:p w14:paraId="134935D3" w14:textId="77777777" w:rsidR="00344ED3" w:rsidRDefault="000A3C1F">
      <w:pPr>
        <w:pStyle w:val="ListBullet"/>
        <w:ind w:left="720"/>
      </w:pPr>
      <w:r>
        <w:t>About</w:t>
      </w:r>
    </w:p>
    <w:p w14:paraId="7AA29E97" w14:textId="77777777" w:rsidR="00344ED3" w:rsidRDefault="000A3C1F">
      <w:pPr>
        <w:pStyle w:val="ListBullet"/>
        <w:ind w:left="720"/>
      </w:pPr>
      <w:r>
        <w:t>Services</w:t>
      </w:r>
    </w:p>
    <w:p w14:paraId="4BAAF6DF" w14:textId="77777777" w:rsidR="00344ED3" w:rsidRDefault="000A3C1F">
      <w:pPr>
        <w:pStyle w:val="ListBullet"/>
        <w:ind w:left="720"/>
      </w:pPr>
      <w:r>
        <w:t>Portfolio</w:t>
      </w:r>
    </w:p>
    <w:p w14:paraId="78CDB821" w14:textId="77777777" w:rsidR="00344ED3" w:rsidRDefault="000A3C1F">
      <w:pPr>
        <w:pStyle w:val="ListBullet"/>
        <w:ind w:left="720"/>
      </w:pPr>
      <w:r>
        <w:t>Pricing</w:t>
      </w:r>
    </w:p>
    <w:p w14:paraId="071DB224" w14:textId="77777777" w:rsidR="00344ED3" w:rsidRDefault="000A3C1F">
      <w:pPr>
        <w:pStyle w:val="ListBullet"/>
        <w:ind w:left="720"/>
      </w:pPr>
      <w:r>
        <w:t>Blog</w:t>
      </w:r>
    </w:p>
    <w:p w14:paraId="1947D524" w14:textId="77777777" w:rsidR="00344ED3" w:rsidRDefault="000A3C1F">
      <w:pPr>
        <w:pStyle w:val="ListBullet"/>
        <w:ind w:left="720"/>
      </w:pPr>
      <w:r>
        <w:t>How It Works</w:t>
      </w:r>
    </w:p>
    <w:p w14:paraId="73C8732F" w14:textId="77777777" w:rsidR="00344ED3" w:rsidRDefault="000A3C1F">
      <w:pPr>
        <w:pStyle w:val="ListBullet"/>
        <w:ind w:left="720"/>
      </w:pPr>
      <w:r>
        <w:t>Contact</w:t>
      </w:r>
    </w:p>
    <w:p w14:paraId="6BF7B940" w14:textId="77777777" w:rsidR="00344ED3" w:rsidRDefault="000A3C1F">
      <w:pPr>
        <w:pStyle w:val="ListBullet"/>
        <w:ind w:left="720"/>
      </w:pPr>
      <w:r>
        <w:t>Get Started</w:t>
      </w:r>
    </w:p>
    <w:p w14:paraId="198AAABD" w14:textId="77777777" w:rsidR="00344ED3" w:rsidRDefault="000A3C1F">
      <w:pPr>
        <w:pStyle w:val="ListBullet"/>
        <w:ind w:left="720"/>
      </w:pPr>
      <w:r>
        <w:t>Track Order</w:t>
      </w:r>
    </w:p>
    <w:p w14:paraId="77C4CA15" w14:textId="77777777" w:rsidR="00344ED3" w:rsidRDefault="000A3C1F">
      <w:r>
        <w:rPr>
          <w:b/>
        </w:rPr>
        <w:t>Footer Navigation:</w:t>
      </w:r>
    </w:p>
    <w:p w14:paraId="53897506" w14:textId="77777777" w:rsidR="00344ED3" w:rsidRDefault="000A3C1F">
      <w:pPr>
        <w:pStyle w:val="ListBullet"/>
        <w:ind w:left="720"/>
      </w:pPr>
      <w:r>
        <w:t>About Us</w:t>
      </w:r>
    </w:p>
    <w:p w14:paraId="5B5B4883" w14:textId="77777777" w:rsidR="00344ED3" w:rsidRDefault="000A3C1F">
      <w:pPr>
        <w:pStyle w:val="ListBullet"/>
        <w:ind w:left="720"/>
      </w:pPr>
      <w:r>
        <w:t>Services</w:t>
      </w:r>
    </w:p>
    <w:p w14:paraId="57F9A18E" w14:textId="77777777" w:rsidR="00344ED3" w:rsidRDefault="000A3C1F">
      <w:pPr>
        <w:pStyle w:val="ListBullet"/>
        <w:ind w:left="720"/>
      </w:pPr>
      <w:r>
        <w:t>Contact</w:t>
      </w:r>
    </w:p>
    <w:p w14:paraId="1EB7A7DE" w14:textId="77777777" w:rsidR="00344ED3" w:rsidRDefault="000A3C1F">
      <w:pPr>
        <w:pStyle w:val="ListBullet"/>
        <w:ind w:left="720"/>
      </w:pPr>
      <w:r>
        <w:t>Privacy Policy</w:t>
      </w:r>
    </w:p>
    <w:p w14:paraId="06AFBCFA" w14:textId="77777777" w:rsidR="00344ED3" w:rsidRDefault="000A3C1F">
      <w:pPr>
        <w:pStyle w:val="ListBullet"/>
        <w:ind w:left="720"/>
      </w:pPr>
      <w:r>
        <w:t>Terms of Service</w:t>
      </w:r>
    </w:p>
    <w:p w14:paraId="1EF187AF" w14:textId="77777777" w:rsidR="00344ED3" w:rsidRDefault="000A3C1F">
      <w:pPr>
        <w:pStyle w:val="ListBullet"/>
        <w:ind w:left="720"/>
      </w:pPr>
      <w:r>
        <w:t>Cookie Policy</w:t>
      </w:r>
    </w:p>
    <w:p w14:paraId="32EEF547" w14:textId="77777777" w:rsidR="00344ED3" w:rsidRDefault="000A3C1F">
      <w:pPr>
        <w:pStyle w:val="ListBullet"/>
        <w:ind w:left="720"/>
      </w:pPr>
      <w:r>
        <w:t>Refund Policy</w:t>
      </w:r>
    </w:p>
    <w:p w14:paraId="1444812F" w14:textId="77777777" w:rsidR="00344ED3" w:rsidRDefault="000A3C1F">
      <w:pPr>
        <w:pStyle w:val="ListBullet"/>
        <w:ind w:left="720"/>
      </w:pPr>
      <w:r>
        <w:t>Blog</w:t>
      </w:r>
    </w:p>
    <w:p w14:paraId="231C9A21" w14:textId="77777777" w:rsidR="00344ED3" w:rsidRDefault="000A3C1F">
      <w:pPr>
        <w:pStyle w:val="ListBullet"/>
        <w:ind w:left="720"/>
      </w:pPr>
      <w:r>
        <w:t>FAQ</w:t>
      </w:r>
    </w:p>
    <w:p w14:paraId="1B51A45B" w14:textId="77777777" w:rsidR="00344ED3" w:rsidRDefault="000A3C1F">
      <w:r>
        <w:rPr>
          <w:b/>
        </w:rPr>
        <w:t>Customer Portal Navigation:</w:t>
      </w:r>
    </w:p>
    <w:p w14:paraId="261AEBA9" w14:textId="77777777" w:rsidR="00344ED3" w:rsidRDefault="000A3C1F">
      <w:pPr>
        <w:pStyle w:val="ListBullet"/>
        <w:ind w:left="720"/>
      </w:pPr>
      <w:r>
        <w:lastRenderedPageBreak/>
        <w:t>Dashboard</w:t>
      </w:r>
    </w:p>
    <w:p w14:paraId="71CF7980" w14:textId="77777777" w:rsidR="00344ED3" w:rsidRDefault="000A3C1F">
      <w:pPr>
        <w:pStyle w:val="ListBullet"/>
        <w:ind w:left="720"/>
      </w:pPr>
      <w:r>
        <w:t>My O</w:t>
      </w:r>
      <w:r>
        <w:t>rders</w:t>
      </w:r>
    </w:p>
    <w:p w14:paraId="3F750BCD" w14:textId="77777777" w:rsidR="00344ED3" w:rsidRDefault="000A3C1F">
      <w:pPr>
        <w:pStyle w:val="ListBullet"/>
        <w:ind w:left="720"/>
      </w:pPr>
      <w:r>
        <w:t>Profile</w:t>
      </w:r>
    </w:p>
    <w:p w14:paraId="08528B52" w14:textId="77777777" w:rsidR="00344ED3" w:rsidRDefault="000A3C1F">
      <w:pPr>
        <w:pStyle w:val="ListBullet"/>
        <w:ind w:left="720"/>
      </w:pPr>
      <w:r>
        <w:t>Referrals</w:t>
      </w:r>
    </w:p>
    <w:p w14:paraId="61B78614" w14:textId="77777777" w:rsidR="00344ED3" w:rsidRDefault="000A3C1F">
      <w:pPr>
        <w:pStyle w:val="ListBullet"/>
        <w:ind w:left="720"/>
      </w:pPr>
      <w:r>
        <w:t>Support</w:t>
      </w:r>
    </w:p>
    <w:p w14:paraId="589F9D6F" w14:textId="77777777" w:rsidR="00344ED3" w:rsidRDefault="000A3C1F">
      <w:pPr>
        <w:pStyle w:val="ListBullet"/>
        <w:ind w:left="720"/>
      </w:pPr>
      <w:r>
        <w:t>Logout</w:t>
      </w:r>
    </w:p>
    <w:p w14:paraId="7E6781F0" w14:textId="77777777" w:rsidR="00344ED3" w:rsidRDefault="000A3C1F">
      <w:r>
        <w:rPr>
          <w:b/>
        </w:rPr>
        <w:t>Admin Panel Navigation:</w:t>
      </w:r>
    </w:p>
    <w:p w14:paraId="63F0D37D" w14:textId="77777777" w:rsidR="00344ED3" w:rsidRDefault="000A3C1F">
      <w:pPr>
        <w:pStyle w:val="ListBullet"/>
        <w:ind w:left="720"/>
      </w:pPr>
      <w:r>
        <w:t>Dashboard</w:t>
      </w:r>
    </w:p>
    <w:p w14:paraId="28EE53A1" w14:textId="77777777" w:rsidR="00344ED3" w:rsidRDefault="000A3C1F">
      <w:pPr>
        <w:pStyle w:val="ListBullet"/>
        <w:ind w:left="720"/>
      </w:pPr>
      <w:r>
        <w:t>Orders</w:t>
      </w:r>
    </w:p>
    <w:p w14:paraId="5A0B0C92" w14:textId="77777777" w:rsidR="00344ED3" w:rsidRDefault="000A3C1F">
      <w:pPr>
        <w:pStyle w:val="ListBullet"/>
        <w:ind w:left="720"/>
      </w:pPr>
      <w:r>
        <w:t>Customers</w:t>
      </w:r>
    </w:p>
    <w:p w14:paraId="74EE2902" w14:textId="77777777" w:rsidR="00344ED3" w:rsidRDefault="000A3C1F">
      <w:pPr>
        <w:pStyle w:val="ListBullet"/>
        <w:ind w:left="720"/>
      </w:pPr>
      <w:r>
        <w:t>Content</w:t>
      </w:r>
    </w:p>
    <w:p w14:paraId="6FA8281C" w14:textId="77777777" w:rsidR="00344ED3" w:rsidRDefault="000A3C1F">
      <w:pPr>
        <w:pStyle w:val="ListBullet"/>
        <w:ind w:left="720"/>
      </w:pPr>
      <w:r>
        <w:t>Analytics</w:t>
      </w:r>
    </w:p>
    <w:p w14:paraId="2117BA14" w14:textId="77777777" w:rsidR="00344ED3" w:rsidRDefault="000A3C1F">
      <w:pPr>
        <w:pStyle w:val="ListBullet"/>
        <w:ind w:left="720"/>
      </w:pPr>
      <w:r>
        <w:t>Settings</w:t>
      </w:r>
    </w:p>
    <w:p w14:paraId="264A4724" w14:textId="77777777" w:rsidR="00344ED3" w:rsidRDefault="000A3C1F">
      <w:pPr>
        <w:pStyle w:val="ListBullet"/>
        <w:ind w:left="720"/>
      </w:pPr>
      <w:r>
        <w:t>Logout</w:t>
      </w:r>
    </w:p>
    <w:p w14:paraId="0A97FA8F" w14:textId="77777777" w:rsidR="00344ED3" w:rsidRDefault="000A3C1F">
      <w:pPr>
        <w:pStyle w:val="Heading2"/>
      </w:pPr>
      <w:r>
        <w:t>Design System</w:t>
      </w:r>
    </w:p>
    <w:p w14:paraId="0374088F" w14:textId="77777777" w:rsidR="00344ED3" w:rsidRDefault="000A3C1F">
      <w:pPr>
        <w:pStyle w:val="Heading3"/>
      </w:pPr>
      <w:r>
        <w:t>Color Palette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4ED3" w14:paraId="423C23BE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57909CD" w14:textId="77777777" w:rsidR="00344ED3" w:rsidRDefault="000A3C1F">
            <w:r>
              <w:t>Color Name</w:t>
            </w:r>
          </w:p>
        </w:tc>
        <w:tc>
          <w:tcPr>
            <w:tcW w:w="3120" w:type="dxa"/>
          </w:tcPr>
          <w:p w14:paraId="5F79CB9F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Hex Code</w:t>
            </w:r>
          </w:p>
        </w:tc>
        <w:tc>
          <w:tcPr>
            <w:tcW w:w="3120" w:type="dxa"/>
          </w:tcPr>
          <w:p w14:paraId="5E857DE8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Usage</w:t>
            </w:r>
          </w:p>
        </w:tc>
      </w:tr>
      <w:tr w:rsidR="00344ED3" w14:paraId="1994F6F7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8341089" w14:textId="77777777" w:rsidR="00344ED3" w:rsidRDefault="000A3C1F">
            <w:r>
              <w:t>Navy Blue</w:t>
            </w:r>
          </w:p>
        </w:tc>
        <w:tc>
          <w:tcPr>
            <w:tcW w:w="3120" w:type="dxa"/>
          </w:tcPr>
          <w:p w14:paraId="206B0973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#1A237E</w:t>
            </w:r>
          </w:p>
        </w:tc>
        <w:tc>
          <w:tcPr>
            <w:tcW w:w="3120" w:type="dxa"/>
          </w:tcPr>
          <w:p w14:paraId="455644A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brand color, headers, CTAs</w:t>
            </w:r>
          </w:p>
        </w:tc>
      </w:tr>
      <w:tr w:rsidR="00344ED3" w14:paraId="513364C5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2D326F8" w14:textId="77777777" w:rsidR="00344ED3" w:rsidRDefault="000A3C1F">
            <w:r>
              <w:t>Gold</w:t>
            </w:r>
          </w:p>
        </w:tc>
        <w:tc>
          <w:tcPr>
            <w:tcW w:w="3120" w:type="dxa"/>
          </w:tcPr>
          <w:p w14:paraId="798AA546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#FFD700</w:t>
            </w:r>
          </w:p>
        </w:tc>
        <w:tc>
          <w:tcPr>
            <w:tcW w:w="3120" w:type="dxa"/>
          </w:tcPr>
          <w:p w14:paraId="56F35C93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Accent </w:t>
            </w:r>
            <w:r>
              <w:t>color, highlights, premium features</w:t>
            </w:r>
          </w:p>
        </w:tc>
      </w:tr>
      <w:tr w:rsidR="00344ED3" w14:paraId="47527A2E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ADAC96" w14:textId="77777777" w:rsidR="00344ED3" w:rsidRDefault="000A3C1F">
            <w:r>
              <w:t>Purple</w:t>
            </w:r>
          </w:p>
        </w:tc>
        <w:tc>
          <w:tcPr>
            <w:tcW w:w="3120" w:type="dxa"/>
          </w:tcPr>
          <w:p w14:paraId="10C2DA3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#7C3AED</w:t>
            </w:r>
          </w:p>
        </w:tc>
        <w:tc>
          <w:tcPr>
            <w:tcW w:w="3120" w:type="dxa"/>
          </w:tcPr>
          <w:p w14:paraId="1E3A8D7B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Secondary accent, interactive elements</w:t>
            </w:r>
          </w:p>
        </w:tc>
      </w:tr>
      <w:tr w:rsidR="00344ED3" w14:paraId="06FA84F0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2261007" w14:textId="77777777" w:rsidR="00344ED3" w:rsidRDefault="000A3C1F">
            <w:r>
              <w:t>Mint</w:t>
            </w:r>
          </w:p>
        </w:tc>
        <w:tc>
          <w:tcPr>
            <w:tcW w:w="3120" w:type="dxa"/>
          </w:tcPr>
          <w:p w14:paraId="4941A3CD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#E8F5E9</w:t>
            </w:r>
          </w:p>
        </w:tc>
        <w:tc>
          <w:tcPr>
            <w:tcW w:w="3120" w:type="dxa"/>
          </w:tcPr>
          <w:p w14:paraId="7635BF58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Success states, positive feedback</w:t>
            </w:r>
          </w:p>
        </w:tc>
      </w:tr>
      <w:tr w:rsidR="00344ED3" w14:paraId="5789A1B6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3CAA94D" w14:textId="77777777" w:rsidR="00344ED3" w:rsidRDefault="000A3C1F">
            <w:r>
              <w:t>White</w:t>
            </w:r>
          </w:p>
        </w:tc>
        <w:tc>
          <w:tcPr>
            <w:tcW w:w="3120" w:type="dxa"/>
          </w:tcPr>
          <w:p w14:paraId="20CDDF11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#FFFFFF</w:t>
            </w:r>
          </w:p>
        </w:tc>
        <w:tc>
          <w:tcPr>
            <w:tcW w:w="3120" w:type="dxa"/>
          </w:tcPr>
          <w:p w14:paraId="14F35ED4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Backgrounds, cards</w:t>
            </w:r>
          </w:p>
        </w:tc>
      </w:tr>
      <w:tr w:rsidR="00344ED3" w14:paraId="7237926E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60DB3E2" w14:textId="77777777" w:rsidR="00344ED3" w:rsidRDefault="000A3C1F">
            <w:r>
              <w:t>Gray Scale</w:t>
            </w:r>
          </w:p>
        </w:tc>
        <w:tc>
          <w:tcPr>
            <w:tcW w:w="3120" w:type="dxa"/>
          </w:tcPr>
          <w:p w14:paraId="66BACD1A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#F5F5F5 to #212121</w:t>
            </w:r>
          </w:p>
        </w:tc>
        <w:tc>
          <w:tcPr>
            <w:tcW w:w="3120" w:type="dxa"/>
          </w:tcPr>
          <w:p w14:paraId="275B3CC8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Text, borders, backgrounds</w:t>
            </w:r>
          </w:p>
        </w:tc>
      </w:tr>
    </w:tbl>
    <w:p w14:paraId="58F974A1" w14:textId="77777777" w:rsidR="00344ED3" w:rsidRDefault="000A3C1F">
      <w:pPr>
        <w:pStyle w:val="Heading3"/>
      </w:pPr>
      <w:r>
        <w:t>Typography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4ED3" w14:paraId="678D30D8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4FC2944" w14:textId="77777777" w:rsidR="00344ED3" w:rsidRDefault="000A3C1F">
            <w:r>
              <w:t>Font Family</w:t>
            </w:r>
          </w:p>
        </w:tc>
        <w:tc>
          <w:tcPr>
            <w:tcW w:w="3120" w:type="dxa"/>
          </w:tcPr>
          <w:p w14:paraId="08C7FB4F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Usage</w:t>
            </w:r>
          </w:p>
        </w:tc>
        <w:tc>
          <w:tcPr>
            <w:tcW w:w="3120" w:type="dxa"/>
          </w:tcPr>
          <w:p w14:paraId="7B00C4DC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Weights</w:t>
            </w:r>
          </w:p>
        </w:tc>
      </w:tr>
      <w:tr w:rsidR="00344ED3" w14:paraId="3383D57A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E97B14D" w14:textId="77777777" w:rsidR="00344ED3" w:rsidRDefault="000A3C1F">
            <w:r>
              <w:t>Poppins</w:t>
            </w:r>
          </w:p>
        </w:tc>
        <w:tc>
          <w:tcPr>
            <w:tcW w:w="3120" w:type="dxa"/>
          </w:tcPr>
          <w:p w14:paraId="0C79A0DB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font for headings and titles</w:t>
            </w:r>
          </w:p>
        </w:tc>
        <w:tc>
          <w:tcPr>
            <w:tcW w:w="3120" w:type="dxa"/>
          </w:tcPr>
          <w:p w14:paraId="311CA8C8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600-700 weight</w:t>
            </w:r>
          </w:p>
        </w:tc>
      </w:tr>
      <w:tr w:rsidR="00344ED3" w14:paraId="772A6BA8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A17479" w14:textId="77777777" w:rsidR="00344ED3" w:rsidRDefault="000A3C1F">
            <w:r>
              <w:t>Inter</w:t>
            </w:r>
          </w:p>
        </w:tc>
        <w:tc>
          <w:tcPr>
            <w:tcW w:w="3120" w:type="dxa"/>
          </w:tcPr>
          <w:p w14:paraId="43FE26EA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Body text and UI elements</w:t>
            </w:r>
          </w:p>
        </w:tc>
        <w:tc>
          <w:tcPr>
            <w:tcW w:w="3120" w:type="dxa"/>
          </w:tcPr>
          <w:p w14:paraId="0827BA80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400-500 weight</w:t>
            </w:r>
          </w:p>
        </w:tc>
      </w:tr>
      <w:tr w:rsidR="00344ED3" w14:paraId="796F9BBA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170FDD9" w14:textId="77777777" w:rsidR="00344ED3" w:rsidRDefault="000A3C1F">
            <w:r>
              <w:t>Playfair Display</w:t>
            </w:r>
          </w:p>
        </w:tc>
        <w:tc>
          <w:tcPr>
            <w:tcW w:w="3120" w:type="dxa"/>
          </w:tcPr>
          <w:p w14:paraId="56C74460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Decorative headings and special sections</w:t>
            </w:r>
          </w:p>
        </w:tc>
        <w:tc>
          <w:tcPr>
            <w:tcW w:w="3120" w:type="dxa"/>
          </w:tcPr>
          <w:p w14:paraId="3596E8D9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 weight</w:t>
            </w:r>
          </w:p>
        </w:tc>
      </w:tr>
    </w:tbl>
    <w:p w14:paraId="49B6390A" w14:textId="77777777" w:rsidR="00344ED3" w:rsidRDefault="000A3C1F">
      <w:pPr>
        <w:pStyle w:val="Heading3"/>
      </w:pPr>
      <w:r>
        <w:t>Spacing System</w:t>
      </w:r>
    </w:p>
    <w:p w14:paraId="6EB701E2" w14:textId="77777777" w:rsidR="00344ED3" w:rsidRDefault="000A3C1F">
      <w:r>
        <w:t xml:space="preserve">Consistent spacing using Tailwind CSS spacing </w:t>
      </w:r>
      <w:r>
        <w:t>scale:</w:t>
      </w:r>
    </w:p>
    <w:p w14:paraId="7DD01F5A" w14:textId="77777777" w:rsidR="00344ED3" w:rsidRDefault="000A3C1F">
      <w:pPr>
        <w:pStyle w:val="ListBullet"/>
      </w:pPr>
      <w:r>
        <w:t>4px (1)</w:t>
      </w:r>
    </w:p>
    <w:p w14:paraId="344FC166" w14:textId="77777777" w:rsidR="00344ED3" w:rsidRDefault="000A3C1F">
      <w:pPr>
        <w:pStyle w:val="ListBullet"/>
      </w:pPr>
      <w:r>
        <w:t>8px (2)</w:t>
      </w:r>
    </w:p>
    <w:p w14:paraId="72BB29B6" w14:textId="77777777" w:rsidR="00344ED3" w:rsidRDefault="000A3C1F">
      <w:pPr>
        <w:pStyle w:val="ListBullet"/>
      </w:pPr>
      <w:r>
        <w:lastRenderedPageBreak/>
        <w:t>12px (3)</w:t>
      </w:r>
    </w:p>
    <w:p w14:paraId="113C2C26" w14:textId="77777777" w:rsidR="00344ED3" w:rsidRDefault="000A3C1F">
      <w:pPr>
        <w:pStyle w:val="ListBullet"/>
      </w:pPr>
      <w:r>
        <w:t>16px (4)</w:t>
      </w:r>
    </w:p>
    <w:p w14:paraId="4C765930" w14:textId="77777777" w:rsidR="00344ED3" w:rsidRDefault="000A3C1F">
      <w:pPr>
        <w:pStyle w:val="ListBullet"/>
      </w:pPr>
      <w:r>
        <w:t>24px (6)</w:t>
      </w:r>
    </w:p>
    <w:p w14:paraId="734866CB" w14:textId="77777777" w:rsidR="00344ED3" w:rsidRDefault="000A3C1F">
      <w:pPr>
        <w:pStyle w:val="ListBullet"/>
      </w:pPr>
      <w:r>
        <w:t>32px (8)</w:t>
      </w:r>
    </w:p>
    <w:p w14:paraId="3B9C6A37" w14:textId="77777777" w:rsidR="00344ED3" w:rsidRDefault="000A3C1F">
      <w:pPr>
        <w:pStyle w:val="ListBullet"/>
      </w:pPr>
      <w:r>
        <w:t>48px (12)</w:t>
      </w:r>
    </w:p>
    <w:p w14:paraId="7AA38C2E" w14:textId="77777777" w:rsidR="00344ED3" w:rsidRDefault="000A3C1F">
      <w:pPr>
        <w:pStyle w:val="ListBullet"/>
      </w:pPr>
      <w:r>
        <w:t>64px (16)</w:t>
      </w:r>
    </w:p>
    <w:p w14:paraId="6F45B67F" w14:textId="77777777" w:rsidR="00344ED3" w:rsidRDefault="000A3C1F">
      <w:pPr>
        <w:pStyle w:val="ListBullet"/>
      </w:pPr>
      <w:r>
        <w:t>96px (24)</w:t>
      </w:r>
    </w:p>
    <w:p w14:paraId="607714A8" w14:textId="77777777" w:rsidR="00344ED3" w:rsidRDefault="000A3C1F">
      <w:pPr>
        <w:pStyle w:val="Heading3"/>
      </w:pPr>
      <w:r>
        <w:t>Component Library</w:t>
      </w:r>
    </w:p>
    <w:p w14:paraId="536047DF" w14:textId="77777777" w:rsidR="00344ED3" w:rsidRDefault="000A3C1F">
      <w:r>
        <w:t>UI components built with shadcn-ui and Radix UI:</w:t>
      </w:r>
    </w:p>
    <w:p w14:paraId="2FB223DC" w14:textId="77777777" w:rsidR="00344ED3" w:rsidRDefault="000A3C1F">
      <w:pPr>
        <w:pStyle w:val="ListBullet"/>
      </w:pPr>
      <w:r>
        <w:t>Buttons (primary, secondary, outline, ghost)</w:t>
      </w:r>
    </w:p>
    <w:p w14:paraId="60166D56" w14:textId="77777777" w:rsidR="00344ED3" w:rsidRDefault="000A3C1F">
      <w:pPr>
        <w:pStyle w:val="ListBullet"/>
      </w:pPr>
      <w:r>
        <w:t>Forms (inputs, selects, textareas, checkboxes, radio bu</w:t>
      </w:r>
      <w:r>
        <w:t>ttons)</w:t>
      </w:r>
    </w:p>
    <w:p w14:paraId="576D61D8" w14:textId="77777777" w:rsidR="00344ED3" w:rsidRDefault="000A3C1F">
      <w:pPr>
        <w:pStyle w:val="ListBullet"/>
      </w:pPr>
      <w:r>
        <w:t>Cards (content containers with shadows)</w:t>
      </w:r>
    </w:p>
    <w:p w14:paraId="1A4F8100" w14:textId="77777777" w:rsidR="00344ED3" w:rsidRDefault="000A3C1F">
      <w:pPr>
        <w:pStyle w:val="ListBullet"/>
      </w:pPr>
      <w:r>
        <w:t>Modals and Dialogs</w:t>
      </w:r>
    </w:p>
    <w:p w14:paraId="77149531" w14:textId="77777777" w:rsidR="00344ED3" w:rsidRDefault="000A3C1F">
      <w:pPr>
        <w:pStyle w:val="ListBullet"/>
      </w:pPr>
      <w:r>
        <w:t>Dropdowns and Popovers</w:t>
      </w:r>
    </w:p>
    <w:p w14:paraId="6BAC81D8" w14:textId="77777777" w:rsidR="00344ED3" w:rsidRDefault="000A3C1F">
      <w:pPr>
        <w:pStyle w:val="ListBullet"/>
      </w:pPr>
      <w:r>
        <w:t>Tables (responsive data tables)</w:t>
      </w:r>
    </w:p>
    <w:p w14:paraId="53FE1DD9" w14:textId="77777777" w:rsidR="00344ED3" w:rsidRDefault="000A3C1F">
      <w:pPr>
        <w:pStyle w:val="ListBullet"/>
      </w:pPr>
      <w:r>
        <w:t>Tabs and Accordions</w:t>
      </w:r>
    </w:p>
    <w:p w14:paraId="56CBFAB4" w14:textId="77777777" w:rsidR="00344ED3" w:rsidRDefault="000A3C1F">
      <w:pPr>
        <w:pStyle w:val="ListBullet"/>
      </w:pPr>
      <w:r>
        <w:t>Toasts and Notifications</w:t>
      </w:r>
    </w:p>
    <w:p w14:paraId="6A5DA24E" w14:textId="77777777" w:rsidR="00344ED3" w:rsidRDefault="000A3C1F">
      <w:pPr>
        <w:pStyle w:val="ListBullet"/>
      </w:pPr>
      <w:r>
        <w:t>Progress Indicators</w:t>
      </w:r>
    </w:p>
    <w:p w14:paraId="25287F27" w14:textId="77777777" w:rsidR="00344ED3" w:rsidRDefault="000A3C1F">
      <w:pPr>
        <w:pStyle w:val="ListBullet"/>
      </w:pPr>
      <w:r>
        <w:t>Avatars and Badges</w:t>
      </w:r>
    </w:p>
    <w:p w14:paraId="1DA2B577" w14:textId="77777777" w:rsidR="00344ED3" w:rsidRDefault="000A3C1F">
      <w:pPr>
        <w:pStyle w:val="ListBullet"/>
      </w:pPr>
      <w:r>
        <w:t>Navigation (navbar, sidebar, breadcrumbs)</w:t>
      </w:r>
    </w:p>
    <w:p w14:paraId="061855D9" w14:textId="77777777" w:rsidR="00344ED3" w:rsidRDefault="000A3C1F">
      <w:pPr>
        <w:pStyle w:val="ListBullet"/>
      </w:pPr>
      <w:r>
        <w:t xml:space="preserve">Charts </w:t>
      </w:r>
      <w:r>
        <w:t>and Graphs (Recharts)</w:t>
      </w:r>
    </w:p>
    <w:p w14:paraId="6EA22179" w14:textId="77777777" w:rsidR="00344ED3" w:rsidRDefault="000A3C1F">
      <w:r>
        <w:br w:type="page"/>
      </w:r>
    </w:p>
    <w:p w14:paraId="5CEB0F46" w14:textId="77777777" w:rsidR="00344ED3" w:rsidRDefault="000A3C1F">
      <w:pPr>
        <w:pStyle w:val="Heading1"/>
      </w:pPr>
      <w:r>
        <w:lastRenderedPageBreak/>
        <w:t>DATABASE SCHEMA</w:t>
      </w:r>
    </w:p>
    <w:p w14:paraId="40B5D50F" w14:textId="77777777" w:rsidR="00344ED3" w:rsidRDefault="000A3C1F">
      <w:pPr>
        <w:pStyle w:val="Heading2"/>
      </w:pPr>
      <w:r>
        <w:t>Database Overview</w:t>
      </w:r>
    </w:p>
    <w:p w14:paraId="1ABB781E" w14:textId="77777777" w:rsidR="00344ED3" w:rsidRDefault="000A3C1F">
      <w:r>
        <w:t xml:space="preserve">VibeLink Ghana uses PostgreSQL 14.1 via Supabase with 46 migration files tracking schema evolution. The database implements Row Level Security (RLS) for fine-grained access control and uses foreign </w:t>
      </w:r>
      <w:r>
        <w:t>key constraints to maintain referential integrity.</w:t>
      </w:r>
    </w:p>
    <w:p w14:paraId="24FBDE4F" w14:textId="77777777" w:rsidR="00344ED3" w:rsidRDefault="000A3C1F">
      <w:pPr>
        <w:pStyle w:val="Heading2"/>
      </w:pPr>
      <w:r>
        <w:t>Core Tables</w:t>
      </w:r>
    </w:p>
    <w:p w14:paraId="6D8C3425" w14:textId="77777777" w:rsidR="00344ED3" w:rsidRDefault="000A3C1F">
      <w:pPr>
        <w:pStyle w:val="Heading3"/>
      </w:pPr>
      <w:r>
        <w:t>orders</w:t>
      </w:r>
    </w:p>
    <w:p w14:paraId="36B9592B" w14:textId="77777777" w:rsidR="00344ED3" w:rsidRDefault="000A3C1F">
      <w:r>
        <w:t>Core table for managing customer orders.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4ED3" w14:paraId="679984B9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F9E857B" w14:textId="77777777" w:rsidR="00344ED3" w:rsidRDefault="000A3C1F">
            <w:r>
              <w:t>Field</w:t>
            </w:r>
          </w:p>
        </w:tc>
        <w:tc>
          <w:tcPr>
            <w:tcW w:w="3120" w:type="dxa"/>
          </w:tcPr>
          <w:p w14:paraId="7F73CF18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14:paraId="18DCBF09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44ED3" w14:paraId="6FD9F1F3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7859FDA" w14:textId="77777777" w:rsidR="00344ED3" w:rsidRDefault="000A3C1F">
            <w:r>
              <w:t>id</w:t>
            </w:r>
          </w:p>
        </w:tc>
        <w:tc>
          <w:tcPr>
            <w:tcW w:w="3120" w:type="dxa"/>
          </w:tcPr>
          <w:p w14:paraId="2C521E3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14:paraId="655E5B1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auto-generated</w:t>
            </w:r>
          </w:p>
        </w:tc>
      </w:tr>
      <w:tr w:rsidR="00344ED3" w14:paraId="08625EB9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723DAA3" w14:textId="77777777" w:rsidR="00344ED3" w:rsidRDefault="000A3C1F">
            <w:r>
              <w:t>customer_id</w:t>
            </w:r>
          </w:p>
        </w:tc>
        <w:tc>
          <w:tcPr>
            <w:tcW w:w="3120" w:type="dxa"/>
          </w:tcPr>
          <w:p w14:paraId="55874D4B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14:paraId="42AD2B49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to customers table</w:t>
            </w:r>
          </w:p>
        </w:tc>
      </w:tr>
      <w:tr w:rsidR="00344ED3" w14:paraId="5D58E069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0D89275" w14:textId="77777777" w:rsidR="00344ED3" w:rsidRDefault="000A3C1F">
            <w:r>
              <w:t>order_number</w:t>
            </w:r>
          </w:p>
        </w:tc>
        <w:tc>
          <w:tcPr>
            <w:tcW w:w="3120" w:type="dxa"/>
          </w:tcPr>
          <w:p w14:paraId="4F7775A2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3120" w:type="dxa"/>
          </w:tcPr>
          <w:p w14:paraId="34E8AD9B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Unique </w:t>
            </w:r>
            <w:r>
              <w:t>human-readable order ID</w:t>
            </w:r>
          </w:p>
        </w:tc>
      </w:tr>
      <w:tr w:rsidR="00344ED3" w14:paraId="7E492FFD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5A5F276" w14:textId="77777777" w:rsidR="00344ED3" w:rsidRDefault="000A3C1F">
            <w:r>
              <w:t>event_type</w:t>
            </w:r>
          </w:p>
        </w:tc>
        <w:tc>
          <w:tcPr>
            <w:tcW w:w="3120" w:type="dxa"/>
          </w:tcPr>
          <w:p w14:paraId="3A537C4C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3120" w:type="dxa"/>
          </w:tcPr>
          <w:p w14:paraId="2FD44AE0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Wedding, Funeral, Naming, Graduation, Corporate</w:t>
            </w:r>
          </w:p>
        </w:tc>
      </w:tr>
      <w:tr w:rsidR="00344ED3" w14:paraId="09955FB2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8C2FB17" w14:textId="77777777" w:rsidR="00344ED3" w:rsidRDefault="000A3C1F">
            <w:r>
              <w:t>package_name</w:t>
            </w:r>
          </w:p>
        </w:tc>
        <w:tc>
          <w:tcPr>
            <w:tcW w:w="3120" w:type="dxa"/>
          </w:tcPr>
          <w:p w14:paraId="4B2776B3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3120" w:type="dxa"/>
          </w:tcPr>
          <w:p w14:paraId="44018698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Basic, Standard, Premium</w:t>
            </w:r>
          </w:p>
        </w:tc>
      </w:tr>
      <w:tr w:rsidR="00344ED3" w14:paraId="16E3A703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284E769" w14:textId="77777777" w:rsidR="00344ED3" w:rsidRDefault="000A3C1F">
            <w:r>
              <w:t>status</w:t>
            </w:r>
          </w:p>
        </w:tc>
        <w:tc>
          <w:tcPr>
            <w:tcW w:w="3120" w:type="dxa"/>
          </w:tcPr>
          <w:p w14:paraId="7FAE8660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3120" w:type="dxa"/>
          </w:tcPr>
          <w:p w14:paraId="65660BE8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Pending, Processing, Design Review, Completed, Cancelled</w:t>
            </w:r>
          </w:p>
        </w:tc>
      </w:tr>
      <w:tr w:rsidR="00344ED3" w14:paraId="6AAE1AB6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8AEEDD" w14:textId="77777777" w:rsidR="00344ED3" w:rsidRDefault="000A3C1F">
            <w:r>
              <w:t>total_price</w:t>
            </w:r>
          </w:p>
        </w:tc>
        <w:tc>
          <w:tcPr>
            <w:tcW w:w="3120" w:type="dxa"/>
          </w:tcPr>
          <w:p w14:paraId="0AFA66C9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3120" w:type="dxa"/>
          </w:tcPr>
          <w:p w14:paraId="4345DFF9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Total order amount in </w:t>
            </w:r>
            <w:r>
              <w:t>GHS</w:t>
            </w:r>
          </w:p>
        </w:tc>
      </w:tr>
      <w:tr w:rsidR="00344ED3" w14:paraId="50703A3C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443AE5B" w14:textId="77777777" w:rsidR="00344ED3" w:rsidRDefault="000A3C1F">
            <w:r>
              <w:t>payment_status</w:t>
            </w:r>
          </w:p>
        </w:tc>
        <w:tc>
          <w:tcPr>
            <w:tcW w:w="3120" w:type="dxa"/>
          </w:tcPr>
          <w:p w14:paraId="2384A4AA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3120" w:type="dxa"/>
          </w:tcPr>
          <w:p w14:paraId="32ADCBCD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Pending, Paid, Refunded</w:t>
            </w:r>
          </w:p>
        </w:tc>
      </w:tr>
      <w:tr w:rsidR="00344ED3" w14:paraId="553DA34E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C76E390" w14:textId="77777777" w:rsidR="00344ED3" w:rsidRDefault="000A3C1F">
            <w:r>
              <w:t>created_at</w:t>
            </w:r>
          </w:p>
        </w:tc>
        <w:tc>
          <w:tcPr>
            <w:tcW w:w="3120" w:type="dxa"/>
          </w:tcPr>
          <w:p w14:paraId="78050E5C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14:paraId="7504D3C8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creation timestamp</w:t>
            </w:r>
          </w:p>
        </w:tc>
      </w:tr>
      <w:tr w:rsidR="00344ED3" w14:paraId="40A8587C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8AEC6B8" w14:textId="77777777" w:rsidR="00344ED3" w:rsidRDefault="000A3C1F">
            <w:r>
              <w:t>updated_at</w:t>
            </w:r>
          </w:p>
        </w:tc>
        <w:tc>
          <w:tcPr>
            <w:tcW w:w="3120" w:type="dxa"/>
          </w:tcPr>
          <w:p w14:paraId="240A6374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14:paraId="3D960E1E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 update timestamp</w:t>
            </w:r>
          </w:p>
        </w:tc>
      </w:tr>
      <w:tr w:rsidR="00344ED3" w14:paraId="6BEAE568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55760BF" w14:textId="77777777" w:rsidR="00344ED3" w:rsidRDefault="000A3C1F">
            <w:r>
              <w:t>completed_at</w:t>
            </w:r>
          </w:p>
        </w:tc>
        <w:tc>
          <w:tcPr>
            <w:tcW w:w="3120" w:type="dxa"/>
          </w:tcPr>
          <w:p w14:paraId="54272EBE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14:paraId="7E390111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completion timestamp</w:t>
            </w:r>
          </w:p>
        </w:tc>
      </w:tr>
      <w:tr w:rsidR="00344ED3" w14:paraId="493551A1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D6FA6EA" w14:textId="77777777" w:rsidR="00344ED3" w:rsidRDefault="000A3C1F">
            <w:r>
              <w:t>notes</w:t>
            </w:r>
          </w:p>
        </w:tc>
        <w:tc>
          <w:tcPr>
            <w:tcW w:w="3120" w:type="dxa"/>
          </w:tcPr>
          <w:p w14:paraId="2F633AA5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120" w:type="dxa"/>
          </w:tcPr>
          <w:p w14:paraId="0CCDAB67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notes and special instructions</w:t>
            </w:r>
          </w:p>
        </w:tc>
      </w:tr>
    </w:tbl>
    <w:p w14:paraId="1D8964B5" w14:textId="77777777" w:rsidR="00344ED3" w:rsidRDefault="000A3C1F">
      <w:pPr>
        <w:pStyle w:val="Heading3"/>
      </w:pPr>
      <w:r>
        <w:t>customers</w:t>
      </w:r>
    </w:p>
    <w:p w14:paraId="3AE937B7" w14:textId="77777777" w:rsidR="00344ED3" w:rsidRDefault="000A3C1F">
      <w:r>
        <w:t>Stores customer account information.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4ED3" w14:paraId="468F280B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0B37A8" w14:textId="77777777" w:rsidR="00344ED3" w:rsidRDefault="000A3C1F">
            <w:r>
              <w:t>Field</w:t>
            </w:r>
          </w:p>
        </w:tc>
        <w:tc>
          <w:tcPr>
            <w:tcW w:w="3120" w:type="dxa"/>
          </w:tcPr>
          <w:p w14:paraId="6962E924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14:paraId="1297045D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44ED3" w14:paraId="6C2193EC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D001A0A" w14:textId="77777777" w:rsidR="00344ED3" w:rsidRDefault="000A3C1F">
            <w:r>
              <w:t>id</w:t>
            </w:r>
          </w:p>
        </w:tc>
        <w:tc>
          <w:tcPr>
            <w:tcW w:w="3120" w:type="dxa"/>
          </w:tcPr>
          <w:p w14:paraId="07F3EEFE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14:paraId="34243568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key, matches Supabase auth.users.id</w:t>
            </w:r>
          </w:p>
        </w:tc>
      </w:tr>
      <w:tr w:rsidR="00344ED3" w14:paraId="44E9AD13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F34A6F7" w14:textId="77777777" w:rsidR="00344ED3" w:rsidRDefault="000A3C1F">
            <w:r>
              <w:t>email</w:t>
            </w:r>
          </w:p>
        </w:tc>
        <w:tc>
          <w:tcPr>
            <w:tcW w:w="3120" w:type="dxa"/>
          </w:tcPr>
          <w:p w14:paraId="01F630AB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3120" w:type="dxa"/>
          </w:tcPr>
          <w:p w14:paraId="5CB5C8EA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email (unique)</w:t>
            </w:r>
          </w:p>
        </w:tc>
      </w:tr>
      <w:tr w:rsidR="00344ED3" w14:paraId="01252256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3A18A3E" w14:textId="77777777" w:rsidR="00344ED3" w:rsidRDefault="000A3C1F">
            <w:r>
              <w:t>full_name</w:t>
            </w:r>
          </w:p>
        </w:tc>
        <w:tc>
          <w:tcPr>
            <w:tcW w:w="3120" w:type="dxa"/>
          </w:tcPr>
          <w:p w14:paraId="77414C47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3120" w:type="dxa"/>
          </w:tcPr>
          <w:p w14:paraId="1F18453E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full name</w:t>
            </w:r>
          </w:p>
        </w:tc>
      </w:tr>
      <w:tr w:rsidR="00344ED3" w14:paraId="0870D717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8A2E34F" w14:textId="77777777" w:rsidR="00344ED3" w:rsidRDefault="000A3C1F">
            <w:r>
              <w:t>phone</w:t>
            </w:r>
          </w:p>
        </w:tc>
        <w:tc>
          <w:tcPr>
            <w:tcW w:w="3120" w:type="dxa"/>
          </w:tcPr>
          <w:p w14:paraId="6BF70BAA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3120" w:type="dxa"/>
          </w:tcPr>
          <w:p w14:paraId="7F876669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Phone number</w:t>
            </w:r>
          </w:p>
        </w:tc>
      </w:tr>
      <w:tr w:rsidR="00344ED3" w14:paraId="1F8EA54B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BF83417" w14:textId="77777777" w:rsidR="00344ED3" w:rsidRDefault="000A3C1F">
            <w:r>
              <w:t>created_at</w:t>
            </w:r>
          </w:p>
        </w:tc>
        <w:tc>
          <w:tcPr>
            <w:tcW w:w="3120" w:type="dxa"/>
          </w:tcPr>
          <w:p w14:paraId="2BF3530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14:paraId="30C563B3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 creation</w:t>
            </w:r>
            <w:r>
              <w:t xml:space="preserve"> date</w:t>
            </w:r>
          </w:p>
        </w:tc>
      </w:tr>
      <w:tr w:rsidR="00344ED3" w14:paraId="006664F5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67EADD" w14:textId="77777777" w:rsidR="00344ED3" w:rsidRDefault="000A3C1F">
            <w:r>
              <w:t>updated_at</w:t>
            </w:r>
          </w:p>
        </w:tc>
        <w:tc>
          <w:tcPr>
            <w:tcW w:w="3120" w:type="dxa"/>
          </w:tcPr>
          <w:p w14:paraId="33A9F81A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14:paraId="1A9FD2CB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 profile update</w:t>
            </w:r>
          </w:p>
        </w:tc>
      </w:tr>
      <w:tr w:rsidR="00344ED3" w14:paraId="4C3E185F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33BA8BF" w14:textId="77777777" w:rsidR="00344ED3" w:rsidRDefault="000A3C1F">
            <w:r>
              <w:t>total_orders</w:t>
            </w:r>
          </w:p>
        </w:tc>
        <w:tc>
          <w:tcPr>
            <w:tcW w:w="3120" w:type="dxa"/>
          </w:tcPr>
          <w:p w14:paraId="52C5ABDC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120" w:type="dxa"/>
          </w:tcPr>
          <w:p w14:paraId="045F048C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 of orders placed</w:t>
            </w:r>
          </w:p>
        </w:tc>
      </w:tr>
      <w:tr w:rsidR="00344ED3" w14:paraId="730F0CD4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539C01E" w14:textId="77777777" w:rsidR="00344ED3" w:rsidRDefault="000A3C1F">
            <w:r>
              <w:t>lifetime_value</w:t>
            </w:r>
          </w:p>
        </w:tc>
        <w:tc>
          <w:tcPr>
            <w:tcW w:w="3120" w:type="dxa"/>
          </w:tcPr>
          <w:p w14:paraId="138BFCF1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3120" w:type="dxa"/>
          </w:tcPr>
          <w:p w14:paraId="7C736C4F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revenue from customer</w:t>
            </w:r>
          </w:p>
        </w:tc>
      </w:tr>
      <w:tr w:rsidR="00344ED3" w14:paraId="749893B1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36C2438" w14:textId="77777777" w:rsidR="00344ED3" w:rsidRDefault="000A3C1F">
            <w:r>
              <w:t>referral_code</w:t>
            </w:r>
          </w:p>
        </w:tc>
        <w:tc>
          <w:tcPr>
            <w:tcW w:w="3120" w:type="dxa"/>
          </w:tcPr>
          <w:p w14:paraId="06B62DEC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3120" w:type="dxa"/>
          </w:tcPr>
          <w:p w14:paraId="160C6558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referral code</w:t>
            </w:r>
          </w:p>
        </w:tc>
      </w:tr>
      <w:tr w:rsidR="00344ED3" w14:paraId="6996F413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C66EC62" w14:textId="77777777" w:rsidR="00344ED3" w:rsidRDefault="000A3C1F">
            <w:r>
              <w:t>referred_by</w:t>
            </w:r>
          </w:p>
        </w:tc>
        <w:tc>
          <w:tcPr>
            <w:tcW w:w="3120" w:type="dxa"/>
          </w:tcPr>
          <w:p w14:paraId="3387217A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14:paraId="621C0FCC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to customers </w:t>
            </w:r>
            <w:r>
              <w:lastRenderedPageBreak/>
              <w:t>(referrer)</w:t>
            </w:r>
          </w:p>
        </w:tc>
      </w:tr>
    </w:tbl>
    <w:p w14:paraId="5F1E7D7A" w14:textId="77777777" w:rsidR="00344ED3" w:rsidRDefault="000A3C1F">
      <w:pPr>
        <w:pStyle w:val="Heading3"/>
      </w:pPr>
      <w:r>
        <w:lastRenderedPageBreak/>
        <w:t>payments</w:t>
      </w:r>
    </w:p>
    <w:p w14:paraId="2FC0A5D6" w14:textId="77777777" w:rsidR="00344ED3" w:rsidRDefault="000A3C1F">
      <w:r>
        <w:t>Tracks all payment transactions.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4ED3" w14:paraId="1DCEE989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CA6C788" w14:textId="77777777" w:rsidR="00344ED3" w:rsidRDefault="000A3C1F">
            <w:r>
              <w:t>Field</w:t>
            </w:r>
          </w:p>
        </w:tc>
        <w:tc>
          <w:tcPr>
            <w:tcW w:w="3120" w:type="dxa"/>
          </w:tcPr>
          <w:p w14:paraId="75415623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20" w:type="dxa"/>
          </w:tcPr>
          <w:p w14:paraId="66928395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44ED3" w14:paraId="24FD713D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5E1F0A8" w14:textId="77777777" w:rsidR="00344ED3" w:rsidRDefault="000A3C1F">
            <w:r>
              <w:t>id</w:t>
            </w:r>
          </w:p>
        </w:tc>
        <w:tc>
          <w:tcPr>
            <w:tcW w:w="3120" w:type="dxa"/>
          </w:tcPr>
          <w:p w14:paraId="67DA263C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14:paraId="36F9B765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344ED3" w14:paraId="1693F1BC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9EDF8F1" w14:textId="77777777" w:rsidR="00344ED3" w:rsidRDefault="000A3C1F">
            <w:r>
              <w:t>order_id</w:t>
            </w:r>
          </w:p>
        </w:tc>
        <w:tc>
          <w:tcPr>
            <w:tcW w:w="3120" w:type="dxa"/>
          </w:tcPr>
          <w:p w14:paraId="29740FD7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3120" w:type="dxa"/>
          </w:tcPr>
          <w:p w14:paraId="64908039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to orders</w:t>
            </w:r>
          </w:p>
        </w:tc>
      </w:tr>
      <w:tr w:rsidR="00344ED3" w14:paraId="161A49F1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AD89C5" w14:textId="77777777" w:rsidR="00344ED3" w:rsidRDefault="000A3C1F">
            <w:r>
              <w:t>amount</w:t>
            </w:r>
          </w:p>
        </w:tc>
        <w:tc>
          <w:tcPr>
            <w:tcW w:w="3120" w:type="dxa"/>
          </w:tcPr>
          <w:p w14:paraId="508B278D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3120" w:type="dxa"/>
          </w:tcPr>
          <w:p w14:paraId="05793606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amount</w:t>
            </w:r>
          </w:p>
        </w:tc>
      </w:tr>
      <w:tr w:rsidR="00344ED3" w14:paraId="126D9CE4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9935A27" w14:textId="77777777" w:rsidR="00344ED3" w:rsidRDefault="000A3C1F">
            <w:r>
              <w:t>currency</w:t>
            </w:r>
          </w:p>
        </w:tc>
        <w:tc>
          <w:tcPr>
            <w:tcW w:w="3120" w:type="dxa"/>
          </w:tcPr>
          <w:p w14:paraId="74F63519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3120" w:type="dxa"/>
          </w:tcPr>
          <w:p w14:paraId="2460035C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GHS, USD, etc.</w:t>
            </w:r>
          </w:p>
        </w:tc>
      </w:tr>
      <w:tr w:rsidR="00344ED3" w14:paraId="5D708BC0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228A0B6" w14:textId="77777777" w:rsidR="00344ED3" w:rsidRDefault="000A3C1F">
            <w:r>
              <w:t>status</w:t>
            </w:r>
          </w:p>
        </w:tc>
        <w:tc>
          <w:tcPr>
            <w:tcW w:w="3120" w:type="dxa"/>
          </w:tcPr>
          <w:p w14:paraId="3BAA1D57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3120" w:type="dxa"/>
          </w:tcPr>
          <w:p w14:paraId="0834676E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Success, Pending, Failed</w:t>
            </w:r>
          </w:p>
        </w:tc>
      </w:tr>
      <w:tr w:rsidR="00344ED3" w14:paraId="2A408FD0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1AE25B5" w14:textId="77777777" w:rsidR="00344ED3" w:rsidRDefault="000A3C1F">
            <w:r>
              <w:t>payment_method</w:t>
            </w:r>
          </w:p>
        </w:tc>
        <w:tc>
          <w:tcPr>
            <w:tcW w:w="3120" w:type="dxa"/>
          </w:tcPr>
          <w:p w14:paraId="50E96C3E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3120" w:type="dxa"/>
          </w:tcPr>
          <w:p w14:paraId="25EA580C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Card, Mobile </w:t>
            </w:r>
            <w:r>
              <w:t>Money, Bank Transfer</w:t>
            </w:r>
          </w:p>
        </w:tc>
      </w:tr>
      <w:tr w:rsidR="00344ED3" w14:paraId="4DFA747D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9D9F509" w14:textId="77777777" w:rsidR="00344ED3" w:rsidRDefault="000A3C1F">
            <w:r>
              <w:t>provider_reference</w:t>
            </w:r>
          </w:p>
        </w:tc>
        <w:tc>
          <w:tcPr>
            <w:tcW w:w="3120" w:type="dxa"/>
          </w:tcPr>
          <w:p w14:paraId="0999FEE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3120" w:type="dxa"/>
          </w:tcPr>
          <w:p w14:paraId="73D503A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Paystack transaction reference</w:t>
            </w:r>
          </w:p>
        </w:tc>
      </w:tr>
      <w:tr w:rsidR="00344ED3" w14:paraId="70844184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C53B043" w14:textId="77777777" w:rsidR="00344ED3" w:rsidRDefault="000A3C1F">
            <w:r>
              <w:t>created_at</w:t>
            </w:r>
          </w:p>
        </w:tc>
        <w:tc>
          <w:tcPr>
            <w:tcW w:w="3120" w:type="dxa"/>
          </w:tcPr>
          <w:p w14:paraId="519DAD71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14:paraId="29139D3F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initiation time</w:t>
            </w:r>
          </w:p>
        </w:tc>
      </w:tr>
      <w:tr w:rsidR="00344ED3" w14:paraId="21E67AC7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CD257AC" w14:textId="77777777" w:rsidR="00344ED3" w:rsidRDefault="000A3C1F">
            <w:r>
              <w:t>completed_at</w:t>
            </w:r>
          </w:p>
        </w:tc>
        <w:tc>
          <w:tcPr>
            <w:tcW w:w="3120" w:type="dxa"/>
          </w:tcPr>
          <w:p w14:paraId="4C7A188E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120" w:type="dxa"/>
          </w:tcPr>
          <w:p w14:paraId="030CECD6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completion time</w:t>
            </w:r>
          </w:p>
        </w:tc>
      </w:tr>
    </w:tbl>
    <w:p w14:paraId="2200DE24" w14:textId="77777777" w:rsidR="00344ED3" w:rsidRDefault="000A3C1F">
      <w:pPr>
        <w:pStyle w:val="Heading2"/>
      </w:pPr>
      <w:r>
        <w:t>Supporting Tables</w:t>
      </w:r>
    </w:p>
    <w:p w14:paraId="1656DE40" w14:textId="77777777" w:rsidR="00344ED3" w:rsidRDefault="000A3C1F">
      <w:r>
        <w:rPr>
          <w:b/>
        </w:rPr>
        <w:t xml:space="preserve">order_items: </w:t>
      </w:r>
      <w:r>
        <w:t xml:space="preserve">Individual line items within an order (invitation </w:t>
      </w:r>
      <w:r>
        <w:t>designs, add-ons)</w:t>
      </w:r>
    </w:p>
    <w:p w14:paraId="1D99088E" w14:textId="77777777" w:rsidR="00344ED3" w:rsidRDefault="000A3C1F">
      <w:r>
        <w:rPr>
          <w:b/>
        </w:rPr>
        <w:t xml:space="preserve">invitations: </w:t>
      </w:r>
      <w:r>
        <w:t>Stores invitation design data, templates, and customizations</w:t>
      </w:r>
    </w:p>
    <w:p w14:paraId="12E9F81F" w14:textId="77777777" w:rsidR="00344ED3" w:rsidRDefault="000A3C1F">
      <w:r>
        <w:rPr>
          <w:b/>
        </w:rPr>
        <w:t xml:space="preserve">referrals: </w:t>
      </w:r>
      <w:r>
        <w:t>Tracks referral relationships and commission earnings</w:t>
      </w:r>
    </w:p>
    <w:p w14:paraId="34E06A25" w14:textId="77777777" w:rsidR="00344ED3" w:rsidRDefault="000A3C1F">
      <w:r>
        <w:rPr>
          <w:b/>
        </w:rPr>
        <w:t xml:space="preserve">blog_posts: </w:t>
      </w:r>
      <w:r>
        <w:t>Blog content with title, content, author, publish date, SEO data</w:t>
      </w:r>
    </w:p>
    <w:p w14:paraId="2054DFB7" w14:textId="77777777" w:rsidR="00344ED3" w:rsidRDefault="000A3C1F">
      <w:r>
        <w:rPr>
          <w:b/>
        </w:rPr>
        <w:t xml:space="preserve">portfolio_items: </w:t>
      </w:r>
      <w:r>
        <w:t>Portf</w:t>
      </w:r>
      <w:r>
        <w:t>olio showcase items with images and descriptions</w:t>
      </w:r>
    </w:p>
    <w:p w14:paraId="731733E3" w14:textId="77777777" w:rsidR="00344ED3" w:rsidRDefault="000A3C1F">
      <w:r>
        <w:rPr>
          <w:b/>
        </w:rPr>
        <w:t xml:space="preserve">surveys: </w:t>
      </w:r>
      <w:r>
        <w:t>Customer feedback surveys and responses</w:t>
      </w:r>
    </w:p>
    <w:p w14:paraId="5C2E8572" w14:textId="77777777" w:rsidR="00344ED3" w:rsidRDefault="000A3C1F">
      <w:r>
        <w:rPr>
          <w:b/>
        </w:rPr>
        <w:t xml:space="preserve">abandoned_carts: </w:t>
      </w:r>
      <w:r>
        <w:t>Tracks incomplete orders for recovery campaigns</w:t>
      </w:r>
    </w:p>
    <w:p w14:paraId="7FC25B86" w14:textId="77777777" w:rsidR="00344ED3" w:rsidRDefault="000A3C1F">
      <w:r>
        <w:rPr>
          <w:b/>
        </w:rPr>
        <w:t xml:space="preserve">ai_generated_content: </w:t>
      </w:r>
      <w:r>
        <w:t>AI-generated content for approval workflow</w:t>
      </w:r>
    </w:p>
    <w:p w14:paraId="5E3E2036" w14:textId="77777777" w:rsidR="00344ED3" w:rsidRDefault="000A3C1F">
      <w:r>
        <w:rPr>
          <w:b/>
        </w:rPr>
        <w:t xml:space="preserve">analytics_events: </w:t>
      </w:r>
      <w:r>
        <w:t>User inter</w:t>
      </w:r>
      <w:r>
        <w:t>action tracking for behavioral analysis</w:t>
      </w:r>
    </w:p>
    <w:p w14:paraId="10668D43" w14:textId="77777777" w:rsidR="00344ED3" w:rsidRDefault="000A3C1F">
      <w:r>
        <w:rPr>
          <w:b/>
        </w:rPr>
        <w:t xml:space="preserve">email_templates: </w:t>
      </w:r>
      <w:r>
        <w:t>Transactional email templates</w:t>
      </w:r>
    </w:p>
    <w:p w14:paraId="49460E6B" w14:textId="77777777" w:rsidR="00344ED3" w:rsidRDefault="000A3C1F">
      <w:r>
        <w:rPr>
          <w:b/>
        </w:rPr>
        <w:t xml:space="preserve">notifications: </w:t>
      </w:r>
      <w:r>
        <w:t>System notifications for customers and admins</w:t>
      </w:r>
    </w:p>
    <w:p w14:paraId="1FA3F8DD" w14:textId="77777777" w:rsidR="00344ED3" w:rsidRDefault="000A3C1F">
      <w:r>
        <w:rPr>
          <w:b/>
        </w:rPr>
        <w:t xml:space="preserve">rate_limits: </w:t>
      </w:r>
      <w:r>
        <w:t>API rate limiting data</w:t>
      </w:r>
    </w:p>
    <w:p w14:paraId="708EEF87" w14:textId="77777777" w:rsidR="00344ED3" w:rsidRDefault="000A3C1F">
      <w:r>
        <w:rPr>
          <w:b/>
        </w:rPr>
        <w:t xml:space="preserve">admin_users: </w:t>
      </w:r>
      <w:r>
        <w:t>Admin account information and permissions</w:t>
      </w:r>
    </w:p>
    <w:p w14:paraId="3688058E" w14:textId="77777777" w:rsidR="00344ED3" w:rsidRDefault="000A3C1F">
      <w:pPr>
        <w:pStyle w:val="Heading2"/>
      </w:pPr>
      <w:r>
        <w:t>Key Relationships</w:t>
      </w:r>
    </w:p>
    <w:p w14:paraId="1B49E7A3" w14:textId="77777777" w:rsidR="00344ED3" w:rsidRDefault="000A3C1F">
      <w:r>
        <w:t>Database relationships enforce data integrity:</w:t>
      </w:r>
    </w:p>
    <w:p w14:paraId="7D4823E4" w14:textId="77777777" w:rsidR="00344ED3" w:rsidRDefault="000A3C1F">
      <w:pPr>
        <w:pStyle w:val="ListBullet"/>
      </w:pPr>
      <w:r>
        <w:t>customers 1:N orders (one customer can have many orders)</w:t>
      </w:r>
    </w:p>
    <w:p w14:paraId="5395CD33" w14:textId="77777777" w:rsidR="00344ED3" w:rsidRDefault="000A3C1F">
      <w:pPr>
        <w:pStyle w:val="ListBullet"/>
      </w:pPr>
      <w:r>
        <w:lastRenderedPageBreak/>
        <w:t>orders 1:N order_items (one order can have multiple items)</w:t>
      </w:r>
    </w:p>
    <w:p w14:paraId="34EE029B" w14:textId="77777777" w:rsidR="00344ED3" w:rsidRDefault="000A3C1F">
      <w:pPr>
        <w:pStyle w:val="ListBullet"/>
      </w:pPr>
      <w:r>
        <w:t>orders 1:N payments (one order can have multiple payment attempts)</w:t>
      </w:r>
    </w:p>
    <w:p w14:paraId="29E6CF6C" w14:textId="77777777" w:rsidR="00344ED3" w:rsidRDefault="000A3C1F">
      <w:pPr>
        <w:pStyle w:val="ListBullet"/>
      </w:pPr>
      <w:r>
        <w:t>customers 1:1 referral_co</w:t>
      </w:r>
      <w:r>
        <w:t>de (unique referral code per customer)</w:t>
      </w:r>
    </w:p>
    <w:p w14:paraId="16B03748" w14:textId="77777777" w:rsidR="00344ED3" w:rsidRDefault="000A3C1F">
      <w:pPr>
        <w:pStyle w:val="ListBullet"/>
      </w:pPr>
      <w:r>
        <w:t>customers 1:N referrals (one customer can refer many others)</w:t>
      </w:r>
    </w:p>
    <w:p w14:paraId="01457EDB" w14:textId="77777777" w:rsidR="00344ED3" w:rsidRDefault="000A3C1F">
      <w:pPr>
        <w:pStyle w:val="ListBullet"/>
      </w:pPr>
      <w:r>
        <w:t>orders 1:1 invitations (each order has one invitation design)</w:t>
      </w:r>
    </w:p>
    <w:p w14:paraId="622045CA" w14:textId="77777777" w:rsidR="00344ED3" w:rsidRDefault="000A3C1F">
      <w:pPr>
        <w:pStyle w:val="ListBullet"/>
      </w:pPr>
      <w:r>
        <w:t>customers 1:N notifications (one customer receives many notifications)</w:t>
      </w:r>
    </w:p>
    <w:p w14:paraId="0B223300" w14:textId="77777777" w:rsidR="00344ED3" w:rsidRDefault="000A3C1F">
      <w:pPr>
        <w:pStyle w:val="ListBullet"/>
      </w:pPr>
      <w:r>
        <w:t>customers 1:N abandoned</w:t>
      </w:r>
      <w:r>
        <w:t>_carts (tracking multiple cart abandonment events)</w:t>
      </w:r>
    </w:p>
    <w:p w14:paraId="3A0B330F" w14:textId="77777777" w:rsidR="00344ED3" w:rsidRDefault="000A3C1F">
      <w:pPr>
        <w:pStyle w:val="Heading2"/>
      </w:pPr>
      <w:r>
        <w:t>Migration Strategy</w:t>
      </w:r>
    </w:p>
    <w:p w14:paraId="5AB298CB" w14:textId="77777777" w:rsidR="00344ED3" w:rsidRDefault="000A3C1F">
      <w:r>
        <w:t>Database schema changes are managed through Supabase migrations with 46 migration files tracking the evolution of the database schema.</w:t>
      </w:r>
    </w:p>
    <w:p w14:paraId="109C957E" w14:textId="77777777" w:rsidR="00344ED3" w:rsidRDefault="000A3C1F">
      <w:pPr>
        <w:pStyle w:val="Heading3"/>
      </w:pPr>
      <w:r>
        <w:t>Migration Process</w:t>
      </w:r>
    </w:p>
    <w:p w14:paraId="621FABE8" w14:textId="77777777" w:rsidR="00344ED3" w:rsidRDefault="000A3C1F">
      <w:r>
        <w:t xml:space="preserve">1. Create new migration file: </w:t>
      </w:r>
      <w:r>
        <w:t>supabase migration new migration_name</w:t>
      </w:r>
    </w:p>
    <w:p w14:paraId="7412D8C4" w14:textId="77777777" w:rsidR="00344ED3" w:rsidRDefault="000A3C1F">
      <w:r>
        <w:t>2. Write SQL DDL statements in migration file</w:t>
      </w:r>
    </w:p>
    <w:p w14:paraId="1212D037" w14:textId="77777777" w:rsidR="00344ED3" w:rsidRDefault="000A3C1F">
      <w:r>
        <w:t>3. Test migration in local development environment</w:t>
      </w:r>
    </w:p>
    <w:p w14:paraId="76CA8EF1" w14:textId="77777777" w:rsidR="00344ED3" w:rsidRDefault="000A3C1F">
      <w:r>
        <w:t>4. Review migration for potential data loss or performance issues</w:t>
      </w:r>
    </w:p>
    <w:p w14:paraId="53DA9FE5" w14:textId="77777777" w:rsidR="00344ED3" w:rsidRDefault="000A3C1F">
      <w:r>
        <w:t>5. Apply migration to staging environment</w:t>
      </w:r>
    </w:p>
    <w:p w14:paraId="05350736" w14:textId="77777777" w:rsidR="00344ED3" w:rsidRDefault="000A3C1F">
      <w:r>
        <w:t>6. Verify mig</w:t>
      </w:r>
      <w:r>
        <w:t>ration success and data integrity</w:t>
      </w:r>
    </w:p>
    <w:p w14:paraId="5E624F20" w14:textId="77777777" w:rsidR="00344ED3" w:rsidRDefault="000A3C1F">
      <w:r>
        <w:t>7. Apply migration to production environment</w:t>
      </w:r>
    </w:p>
    <w:p w14:paraId="7C82546A" w14:textId="77777777" w:rsidR="00344ED3" w:rsidRDefault="000A3C1F">
      <w:r>
        <w:t>8. Monitor for errors and performance degradation</w:t>
      </w:r>
    </w:p>
    <w:p w14:paraId="2EED65E3" w14:textId="77777777" w:rsidR="00344ED3" w:rsidRDefault="000A3C1F">
      <w:r>
        <w:t>9. Document migration in changelog</w:t>
      </w:r>
    </w:p>
    <w:p w14:paraId="646A8736" w14:textId="77777777" w:rsidR="00344ED3" w:rsidRDefault="000A3C1F">
      <w:pPr>
        <w:pStyle w:val="Heading3"/>
      </w:pPr>
      <w:r>
        <w:t>Example Migration Files</w:t>
      </w:r>
    </w:p>
    <w:p w14:paraId="65D202F9" w14:textId="77777777" w:rsidR="00344ED3" w:rsidRDefault="000A3C1F">
      <w:pPr>
        <w:pStyle w:val="ListBullet"/>
      </w:pPr>
      <w:r>
        <w:t>20241230_order_priority.sql - Added priority field to orders table</w:t>
      </w:r>
    </w:p>
    <w:p w14:paraId="44C8FAED" w14:textId="77777777" w:rsidR="00344ED3" w:rsidRDefault="000A3C1F">
      <w:pPr>
        <w:pStyle w:val="ListBullet"/>
      </w:pPr>
      <w:r>
        <w:t>20241230_rate_limit_table.sql - Created rate limiting table</w:t>
      </w:r>
    </w:p>
    <w:p w14:paraId="6D4F2239" w14:textId="77777777" w:rsidR="00344ED3" w:rsidRDefault="000A3C1F">
      <w:pPr>
        <w:pStyle w:val="ListBullet"/>
      </w:pPr>
      <w:r>
        <w:t>20251225000923_*.sql - Various schema enhancements</w:t>
      </w:r>
    </w:p>
    <w:p w14:paraId="0FE0D387" w14:textId="77777777" w:rsidR="00344ED3" w:rsidRDefault="000A3C1F">
      <w:pPr>
        <w:pStyle w:val="Heading3"/>
      </w:pPr>
      <w:r>
        <w:t>Row Level Security (RLS)</w:t>
      </w:r>
    </w:p>
    <w:p w14:paraId="3F1FAE65" w14:textId="77777777" w:rsidR="00344ED3" w:rsidRDefault="000A3C1F">
      <w:r>
        <w:t>RLS policies ensure users can only access data they are authorized to see:</w:t>
      </w:r>
    </w:p>
    <w:p w14:paraId="3D72360D" w14:textId="77777777" w:rsidR="00344ED3" w:rsidRDefault="000A3C1F">
      <w:pPr>
        <w:pStyle w:val="ListBullet"/>
      </w:pPr>
      <w:r>
        <w:t xml:space="preserve">Customers can only view their own orders and </w:t>
      </w:r>
      <w:r>
        <w:t>profile</w:t>
      </w:r>
    </w:p>
    <w:p w14:paraId="61907700" w14:textId="77777777" w:rsidR="00344ED3" w:rsidRDefault="000A3C1F">
      <w:pPr>
        <w:pStyle w:val="ListBullet"/>
      </w:pPr>
      <w:r>
        <w:t>Admins have full access to all data</w:t>
      </w:r>
    </w:p>
    <w:p w14:paraId="7E321283" w14:textId="77777777" w:rsidR="00344ED3" w:rsidRDefault="000A3C1F">
      <w:pPr>
        <w:pStyle w:val="ListBullet"/>
      </w:pPr>
      <w:r>
        <w:t>Public users can view portfolio and blog posts</w:t>
      </w:r>
    </w:p>
    <w:p w14:paraId="61FD31C9" w14:textId="77777777" w:rsidR="00344ED3" w:rsidRDefault="000A3C1F">
      <w:pPr>
        <w:pStyle w:val="ListBullet"/>
      </w:pPr>
      <w:r>
        <w:t>Unauthenticated users cannot access customer or order data</w:t>
      </w:r>
    </w:p>
    <w:p w14:paraId="496BD226" w14:textId="77777777" w:rsidR="00344ED3" w:rsidRDefault="000A3C1F">
      <w:pPr>
        <w:pStyle w:val="ListBullet"/>
      </w:pPr>
      <w:r>
        <w:t>Insert policies validate data before allowing creation</w:t>
      </w:r>
    </w:p>
    <w:p w14:paraId="4869C562" w14:textId="77777777" w:rsidR="00344ED3" w:rsidRDefault="000A3C1F">
      <w:pPr>
        <w:pStyle w:val="ListBullet"/>
      </w:pPr>
      <w:r>
        <w:t xml:space="preserve">Update policies ensure users can only modify their </w:t>
      </w:r>
      <w:r>
        <w:t>own data</w:t>
      </w:r>
    </w:p>
    <w:p w14:paraId="1CC628AE" w14:textId="77777777" w:rsidR="00344ED3" w:rsidRDefault="000A3C1F">
      <w:pPr>
        <w:pStyle w:val="ListBullet"/>
      </w:pPr>
      <w:r>
        <w:lastRenderedPageBreak/>
        <w:t>Delete policies restrict data deletion to authorized users</w:t>
      </w:r>
    </w:p>
    <w:p w14:paraId="79135A26" w14:textId="77777777" w:rsidR="00344ED3" w:rsidRDefault="000A3C1F">
      <w:r>
        <w:br w:type="page"/>
      </w:r>
    </w:p>
    <w:p w14:paraId="767653D2" w14:textId="77777777" w:rsidR="00344ED3" w:rsidRDefault="000A3C1F">
      <w:pPr>
        <w:pStyle w:val="Heading1"/>
      </w:pPr>
      <w:r>
        <w:lastRenderedPageBreak/>
        <w:t>API &amp; INTEGRATIONS</w:t>
      </w:r>
    </w:p>
    <w:p w14:paraId="347A8E69" w14:textId="77777777" w:rsidR="00344ED3" w:rsidRDefault="000A3C1F">
      <w:pPr>
        <w:pStyle w:val="Heading2"/>
      </w:pPr>
      <w:r>
        <w:t>Supabase API Usage</w:t>
      </w:r>
    </w:p>
    <w:p w14:paraId="5CB61401" w14:textId="77777777" w:rsidR="00344ED3" w:rsidRDefault="000A3C1F">
      <w:r>
        <w:t xml:space="preserve">Supabase provides auto-generated RESTful API and real-time subscriptions for all database tables. The frontend communicates with Supabase using the </w:t>
      </w:r>
      <w:r>
        <w:t>official JavaScript client library.</w:t>
      </w:r>
    </w:p>
    <w:p w14:paraId="502A5D9A" w14:textId="77777777" w:rsidR="00344ED3" w:rsidRDefault="000A3C1F">
      <w:pPr>
        <w:pStyle w:val="Heading3"/>
      </w:pPr>
      <w:r>
        <w:t>Authentication API</w:t>
      </w:r>
    </w:p>
    <w:p w14:paraId="0455C4BA" w14:textId="77777777" w:rsidR="00344ED3" w:rsidRDefault="000A3C1F">
      <w:r>
        <w:rPr>
          <w:b/>
        </w:rPr>
        <w:t xml:space="preserve">signUp(): </w:t>
      </w:r>
      <w:r>
        <w:t>Create new user account with email/password</w:t>
      </w:r>
    </w:p>
    <w:p w14:paraId="6968B6A2" w14:textId="77777777" w:rsidR="00344ED3" w:rsidRDefault="000A3C1F">
      <w:r>
        <w:rPr>
          <w:b/>
        </w:rPr>
        <w:t xml:space="preserve">signIn(): </w:t>
      </w:r>
      <w:r>
        <w:t>Authenticate user and receive session token</w:t>
      </w:r>
    </w:p>
    <w:p w14:paraId="7133655A" w14:textId="77777777" w:rsidR="00344ED3" w:rsidRDefault="000A3C1F">
      <w:r>
        <w:rPr>
          <w:b/>
        </w:rPr>
        <w:t xml:space="preserve">signOut(): </w:t>
      </w:r>
      <w:r>
        <w:t>End user session</w:t>
      </w:r>
    </w:p>
    <w:p w14:paraId="5BC41B3D" w14:textId="77777777" w:rsidR="00344ED3" w:rsidRDefault="000A3C1F">
      <w:r>
        <w:rPr>
          <w:b/>
        </w:rPr>
        <w:t xml:space="preserve">resetPassword(): </w:t>
      </w:r>
      <w:r>
        <w:t>Send password reset email</w:t>
      </w:r>
    </w:p>
    <w:p w14:paraId="0D55E295" w14:textId="77777777" w:rsidR="00344ED3" w:rsidRDefault="000A3C1F">
      <w:r>
        <w:rPr>
          <w:b/>
        </w:rPr>
        <w:t xml:space="preserve">updateUser(): </w:t>
      </w:r>
      <w:r>
        <w:t>Update u</w:t>
      </w:r>
      <w:r>
        <w:t>ser profile information</w:t>
      </w:r>
    </w:p>
    <w:p w14:paraId="32E2256D" w14:textId="77777777" w:rsidR="00344ED3" w:rsidRDefault="000A3C1F">
      <w:r>
        <w:rPr>
          <w:b/>
        </w:rPr>
        <w:t xml:space="preserve">getSession(): </w:t>
      </w:r>
      <w:r>
        <w:t>Retrieve current session information</w:t>
      </w:r>
    </w:p>
    <w:p w14:paraId="28C2A263" w14:textId="77777777" w:rsidR="00344ED3" w:rsidRDefault="000A3C1F">
      <w:r>
        <w:rPr>
          <w:b/>
        </w:rPr>
        <w:t xml:space="preserve">onAuthStateChange(): </w:t>
      </w:r>
      <w:r>
        <w:t>Subscribe to authentication state changes</w:t>
      </w:r>
    </w:p>
    <w:p w14:paraId="4DDC76FF" w14:textId="77777777" w:rsidR="00344ED3" w:rsidRDefault="000A3C1F">
      <w:pPr>
        <w:pStyle w:val="Heading3"/>
      </w:pPr>
      <w:r>
        <w:t>Database API</w:t>
      </w:r>
    </w:p>
    <w:p w14:paraId="1DCDF5F9" w14:textId="77777777" w:rsidR="00344ED3" w:rsidRDefault="000A3C1F">
      <w:r>
        <w:t>CRUD operations via Supabase client:</w:t>
      </w:r>
    </w:p>
    <w:p w14:paraId="01620310" w14:textId="77777777" w:rsidR="00344ED3" w:rsidRDefault="000A3C1F">
      <w:pPr>
        <w:pStyle w:val="NoSpacing"/>
      </w:pPr>
      <w:r>
        <w:br/>
        <w:t>// Query orders</w:t>
      </w:r>
      <w:r>
        <w:br/>
        <w:t>const { data, error } = await supabase</w:t>
      </w:r>
      <w:r>
        <w:br/>
        <w:t xml:space="preserve">  .from('ord</w:t>
      </w:r>
      <w:r>
        <w:t>ers')</w:t>
      </w:r>
      <w:r>
        <w:br/>
        <w:t xml:space="preserve">  .select('*')</w:t>
      </w:r>
      <w:r>
        <w:br/>
        <w:t xml:space="preserve">  .eq('customer_id', userId)</w:t>
      </w:r>
      <w:r>
        <w:br/>
        <w:t xml:space="preserve">  .order('created_at', { ascending: false })</w:t>
      </w:r>
      <w:r>
        <w:br/>
      </w:r>
      <w:r>
        <w:br/>
        <w:t>// Insert new order</w:t>
      </w:r>
      <w:r>
        <w:br/>
        <w:t>const { data, error } = await supabase</w:t>
      </w:r>
      <w:r>
        <w:br/>
        <w:t xml:space="preserve">  .from('orders')</w:t>
      </w:r>
      <w:r>
        <w:br/>
        <w:t xml:space="preserve">  .insert({</w:t>
      </w:r>
      <w:r>
        <w:br/>
        <w:t xml:space="preserve">    customer_id: userId,</w:t>
      </w:r>
      <w:r>
        <w:br/>
        <w:t xml:space="preserve">    event_type: 'wedding',</w:t>
      </w:r>
      <w:r>
        <w:br/>
        <w:t xml:space="preserve">    package_name: '</w:t>
      </w:r>
      <w:r>
        <w:t>premium',</w:t>
      </w:r>
      <w:r>
        <w:br/>
        <w:t xml:space="preserve">    total_price: 500</w:t>
      </w:r>
      <w:r>
        <w:br/>
        <w:t xml:space="preserve">  })</w:t>
      </w:r>
      <w:r>
        <w:br/>
      </w:r>
      <w:r>
        <w:br/>
        <w:t>// Update order status</w:t>
      </w:r>
      <w:r>
        <w:br/>
        <w:t>const { data, error } = await supabase</w:t>
      </w:r>
      <w:r>
        <w:br/>
        <w:t xml:space="preserve">  .from('orders')</w:t>
      </w:r>
      <w:r>
        <w:br/>
        <w:t xml:space="preserve">  .update({ status: 'completed' })</w:t>
      </w:r>
      <w:r>
        <w:br/>
        <w:t xml:space="preserve">  .eq('id', orderId)</w:t>
      </w:r>
      <w:r>
        <w:br/>
      </w:r>
      <w:r>
        <w:br/>
        <w:t>// Delete (soft delete preferred)</w:t>
      </w:r>
      <w:r>
        <w:br/>
      </w:r>
      <w:r>
        <w:lastRenderedPageBreak/>
        <w:t>const { data, error } = await supabase</w:t>
      </w:r>
      <w:r>
        <w:br/>
        <w:t xml:space="preserve">  .from('</w:t>
      </w:r>
      <w:r>
        <w:t>orders')</w:t>
      </w:r>
      <w:r>
        <w:br/>
        <w:t xml:space="preserve">  .update({ deleted_at: new Date() })</w:t>
      </w:r>
      <w:r>
        <w:br/>
        <w:t xml:space="preserve">  .eq('id', orderId)</w:t>
      </w:r>
      <w:r>
        <w:br/>
      </w:r>
    </w:p>
    <w:p w14:paraId="281C39BB" w14:textId="77777777" w:rsidR="00344ED3" w:rsidRDefault="000A3C1F">
      <w:pPr>
        <w:pStyle w:val="Heading3"/>
      </w:pPr>
      <w:r>
        <w:t>Real-time Subscriptions</w:t>
      </w:r>
    </w:p>
    <w:p w14:paraId="5DDF8842" w14:textId="77777777" w:rsidR="00344ED3" w:rsidRDefault="000A3C1F">
      <w:r>
        <w:t>Subscribe to database changes for real-time updates:</w:t>
      </w:r>
    </w:p>
    <w:p w14:paraId="637B42B3" w14:textId="77777777" w:rsidR="00344ED3" w:rsidRDefault="000A3C1F">
      <w:pPr>
        <w:pStyle w:val="NoSpacing"/>
      </w:pPr>
      <w:r>
        <w:br/>
        <w:t>// Subscribe to new orders</w:t>
      </w:r>
      <w:r>
        <w:br/>
        <w:t>const subscription = supabase</w:t>
      </w:r>
      <w:r>
        <w:br/>
        <w:t xml:space="preserve">  .channel('orders')</w:t>
      </w:r>
      <w:r>
        <w:br/>
        <w:t xml:space="preserve">  .on('postgres_changes',</w:t>
      </w:r>
      <w:r>
        <w:br/>
        <w:t xml:space="preserve">    {</w:t>
      </w:r>
      <w:r>
        <w:br/>
        <w:t xml:space="preserve">      event: 'INSERT',</w:t>
      </w:r>
      <w:r>
        <w:br/>
        <w:t xml:space="preserve">      schema: 'public',</w:t>
      </w:r>
      <w:r>
        <w:br/>
        <w:t xml:space="preserve">      table: 'orders'</w:t>
      </w:r>
      <w:r>
        <w:br/>
        <w:t xml:space="preserve">    },</w:t>
      </w:r>
      <w:r>
        <w:br/>
        <w:t xml:space="preserve">    (payload) =&gt; {</w:t>
      </w:r>
      <w:r>
        <w:br/>
        <w:t xml:space="preserve">      console.log('New order:', payload.new)</w:t>
      </w:r>
      <w:r>
        <w:br/>
        <w:t xml:space="preserve">      // Update UI with new order</w:t>
      </w:r>
      <w:r>
        <w:br/>
        <w:t xml:space="preserve">    }</w:t>
      </w:r>
      <w:r>
        <w:br/>
        <w:t xml:space="preserve">  )</w:t>
      </w:r>
      <w:r>
        <w:br/>
        <w:t xml:space="preserve">  .subscribe()</w:t>
      </w:r>
      <w:r>
        <w:br/>
      </w:r>
    </w:p>
    <w:p w14:paraId="0ABAB2C9" w14:textId="77777777" w:rsidR="00344ED3" w:rsidRDefault="000A3C1F">
      <w:pPr>
        <w:pStyle w:val="Heading3"/>
      </w:pPr>
      <w:r>
        <w:t>Storage API</w:t>
      </w:r>
    </w:p>
    <w:p w14:paraId="37696FC2" w14:textId="77777777" w:rsidR="00344ED3" w:rsidRDefault="000A3C1F">
      <w:r>
        <w:rPr>
          <w:b/>
        </w:rPr>
        <w:t xml:space="preserve">upload(): </w:t>
      </w:r>
      <w:r>
        <w:t xml:space="preserve">Upload files to Supabase Storage </w:t>
      </w:r>
      <w:r>
        <w:t>buckets</w:t>
      </w:r>
    </w:p>
    <w:p w14:paraId="62F13BCB" w14:textId="77777777" w:rsidR="00344ED3" w:rsidRDefault="000A3C1F">
      <w:r>
        <w:rPr>
          <w:b/>
        </w:rPr>
        <w:t xml:space="preserve">download(): </w:t>
      </w:r>
      <w:r>
        <w:t>Download files from storage</w:t>
      </w:r>
    </w:p>
    <w:p w14:paraId="5B8FBE2D" w14:textId="77777777" w:rsidR="00344ED3" w:rsidRDefault="000A3C1F">
      <w:r>
        <w:rPr>
          <w:b/>
        </w:rPr>
        <w:t xml:space="preserve">createSignedUrl(): </w:t>
      </w:r>
      <w:r>
        <w:t>Generate temporary URL for private files</w:t>
      </w:r>
    </w:p>
    <w:p w14:paraId="347F9F9D" w14:textId="77777777" w:rsidR="00344ED3" w:rsidRDefault="000A3C1F">
      <w:r>
        <w:rPr>
          <w:b/>
        </w:rPr>
        <w:t xml:space="preserve">list(): </w:t>
      </w:r>
      <w:r>
        <w:t>List files in a bucket</w:t>
      </w:r>
    </w:p>
    <w:p w14:paraId="1F1B06A8" w14:textId="77777777" w:rsidR="00344ED3" w:rsidRDefault="000A3C1F">
      <w:r>
        <w:rPr>
          <w:b/>
        </w:rPr>
        <w:t xml:space="preserve">remove(): </w:t>
      </w:r>
      <w:r>
        <w:t>Delete files from storage</w:t>
      </w:r>
    </w:p>
    <w:p w14:paraId="6ADB0C7B" w14:textId="77777777" w:rsidR="00344ED3" w:rsidRDefault="000A3C1F">
      <w:r>
        <w:rPr>
          <w:b/>
        </w:rPr>
        <w:t xml:space="preserve">getPublicUrl(): </w:t>
      </w:r>
      <w:r>
        <w:t>Get public URL for public bucket files</w:t>
      </w:r>
    </w:p>
    <w:p w14:paraId="707AC663" w14:textId="77777777" w:rsidR="00344ED3" w:rsidRDefault="000A3C1F">
      <w:pPr>
        <w:pStyle w:val="Heading2"/>
      </w:pPr>
      <w:r>
        <w:t xml:space="preserve">Paystack Payment </w:t>
      </w:r>
      <w:r>
        <w:t>Integration</w:t>
      </w:r>
    </w:p>
    <w:p w14:paraId="3119BFF9" w14:textId="77777777" w:rsidR="00344ED3" w:rsidRDefault="000A3C1F">
      <w:r>
        <w:t>Paystack is integrated for payment processing with support for multiple payment methods popular in Ghana.</w:t>
      </w:r>
    </w:p>
    <w:p w14:paraId="43E67E9C" w14:textId="77777777" w:rsidR="00344ED3" w:rsidRDefault="000A3C1F">
      <w:pPr>
        <w:pStyle w:val="Heading3"/>
      </w:pPr>
      <w:r>
        <w:t>Payment Flow</w:t>
      </w:r>
    </w:p>
    <w:p w14:paraId="7C9407A0" w14:textId="77777777" w:rsidR="00344ED3" w:rsidRDefault="000A3C1F">
      <w:pPr>
        <w:pStyle w:val="ListBullet"/>
      </w:pPr>
      <w:r>
        <w:t>1. Customer completes order form</w:t>
      </w:r>
    </w:p>
    <w:p w14:paraId="55F586FA" w14:textId="77777777" w:rsidR="00344ED3" w:rsidRDefault="000A3C1F">
      <w:pPr>
        <w:pStyle w:val="ListBullet"/>
      </w:pPr>
      <w:r>
        <w:t>2. Frontend initiates payment with Paystack</w:t>
      </w:r>
    </w:p>
    <w:p w14:paraId="4747F66B" w14:textId="77777777" w:rsidR="00344ED3" w:rsidRDefault="000A3C1F">
      <w:pPr>
        <w:pStyle w:val="ListBullet"/>
      </w:pPr>
      <w:r>
        <w:t>3. Paystack popup opens with payment options</w:t>
      </w:r>
    </w:p>
    <w:p w14:paraId="2EC5394B" w14:textId="77777777" w:rsidR="00344ED3" w:rsidRDefault="000A3C1F">
      <w:pPr>
        <w:pStyle w:val="ListBullet"/>
      </w:pPr>
      <w:r>
        <w:lastRenderedPageBreak/>
        <w:t xml:space="preserve">4. </w:t>
      </w:r>
      <w:r>
        <w:t>Customer selects payment method (card/mobile money)</w:t>
      </w:r>
    </w:p>
    <w:p w14:paraId="5F33C497" w14:textId="77777777" w:rsidR="00344ED3" w:rsidRDefault="000A3C1F">
      <w:pPr>
        <w:pStyle w:val="ListBullet"/>
      </w:pPr>
      <w:r>
        <w:t>5. Customer completes payment on Paystack</w:t>
      </w:r>
    </w:p>
    <w:p w14:paraId="6009C698" w14:textId="77777777" w:rsidR="00344ED3" w:rsidRDefault="000A3C1F">
      <w:pPr>
        <w:pStyle w:val="ListBullet"/>
      </w:pPr>
      <w:r>
        <w:t>6. Paystack sends webhook to backend</w:t>
      </w:r>
    </w:p>
    <w:p w14:paraId="7214AB14" w14:textId="77777777" w:rsidR="00344ED3" w:rsidRDefault="000A3C1F">
      <w:pPr>
        <w:pStyle w:val="ListBullet"/>
      </w:pPr>
      <w:r>
        <w:t>7. Backend verifies payment with Paystack API</w:t>
      </w:r>
    </w:p>
    <w:p w14:paraId="1DF413C1" w14:textId="77777777" w:rsidR="00344ED3" w:rsidRDefault="000A3C1F">
      <w:pPr>
        <w:pStyle w:val="ListBullet"/>
      </w:pPr>
      <w:r>
        <w:t>8. Order status updated to "Paid"</w:t>
      </w:r>
    </w:p>
    <w:p w14:paraId="37A6A5C3" w14:textId="77777777" w:rsidR="00344ED3" w:rsidRDefault="000A3C1F">
      <w:pPr>
        <w:pStyle w:val="ListBullet"/>
      </w:pPr>
      <w:r>
        <w:t>9. Customer receives confirmation email</w:t>
      </w:r>
    </w:p>
    <w:p w14:paraId="0F31EABB" w14:textId="77777777" w:rsidR="00344ED3" w:rsidRDefault="000A3C1F">
      <w:pPr>
        <w:pStyle w:val="ListBullet"/>
      </w:pPr>
      <w:r>
        <w:t>10. A</w:t>
      </w:r>
      <w:r>
        <w:t>dmin receives new order notification</w:t>
      </w:r>
    </w:p>
    <w:p w14:paraId="0906C6F4" w14:textId="77777777" w:rsidR="00344ED3" w:rsidRDefault="000A3C1F">
      <w:pPr>
        <w:pStyle w:val="Heading3"/>
      </w:pPr>
      <w:r>
        <w:t>Paystack API Endpoints</w:t>
      </w:r>
    </w:p>
    <w:p w14:paraId="640B28E6" w14:textId="77777777" w:rsidR="00344ED3" w:rsidRDefault="000A3C1F">
      <w:r>
        <w:rPr>
          <w:b/>
        </w:rPr>
        <w:t xml:space="preserve">Initialize Transaction: </w:t>
      </w:r>
      <w:r>
        <w:t>POST /transaction/initialize - Create payment session</w:t>
      </w:r>
    </w:p>
    <w:p w14:paraId="1B2CEA7B" w14:textId="77777777" w:rsidR="00344ED3" w:rsidRDefault="000A3C1F">
      <w:r>
        <w:rPr>
          <w:b/>
        </w:rPr>
        <w:t xml:space="preserve">Verify Transaction: </w:t>
      </w:r>
      <w:r>
        <w:t>GET /transaction/verify/:reference - Confirm payment</w:t>
      </w:r>
    </w:p>
    <w:p w14:paraId="252C2BE1" w14:textId="77777777" w:rsidR="00344ED3" w:rsidRDefault="000A3C1F">
      <w:r>
        <w:rPr>
          <w:b/>
        </w:rPr>
        <w:t xml:space="preserve">List Transactions: </w:t>
      </w:r>
      <w:r>
        <w:t>GET /transaction - Retriev</w:t>
      </w:r>
      <w:r>
        <w:t>e transaction history</w:t>
      </w:r>
    </w:p>
    <w:p w14:paraId="2A9C1D3F" w14:textId="77777777" w:rsidR="00344ED3" w:rsidRDefault="000A3C1F">
      <w:r>
        <w:rPr>
          <w:b/>
        </w:rPr>
        <w:t xml:space="preserve">Refund Transaction: </w:t>
      </w:r>
      <w:r>
        <w:t>POST /refund - Process refund</w:t>
      </w:r>
    </w:p>
    <w:p w14:paraId="421AD0CE" w14:textId="77777777" w:rsidR="00344ED3" w:rsidRDefault="000A3C1F">
      <w:r>
        <w:rPr>
          <w:b/>
        </w:rPr>
        <w:t xml:space="preserve">Mobile Money: </w:t>
      </w:r>
      <w:r>
        <w:t>POST /charge - Charge mobile money accounts</w:t>
      </w:r>
    </w:p>
    <w:p w14:paraId="19C93D4A" w14:textId="77777777" w:rsidR="00344ED3" w:rsidRDefault="000A3C1F">
      <w:pPr>
        <w:pStyle w:val="Heading3"/>
      </w:pPr>
      <w:r>
        <w:t>Payment Methods Supported</w:t>
      </w:r>
    </w:p>
    <w:p w14:paraId="5840FA2D" w14:textId="77777777" w:rsidR="00344ED3" w:rsidRDefault="000A3C1F">
      <w:pPr>
        <w:pStyle w:val="ListBullet"/>
      </w:pPr>
      <w:r>
        <w:t>Visa/Mastercard credit and debit cards</w:t>
      </w:r>
    </w:p>
    <w:p w14:paraId="4FCA7653" w14:textId="77777777" w:rsidR="00344ED3" w:rsidRDefault="000A3C1F">
      <w:pPr>
        <w:pStyle w:val="ListBullet"/>
      </w:pPr>
      <w:r>
        <w:t>MTN Mobile Money</w:t>
      </w:r>
    </w:p>
    <w:p w14:paraId="252A3029" w14:textId="77777777" w:rsidR="00344ED3" w:rsidRDefault="000A3C1F">
      <w:pPr>
        <w:pStyle w:val="ListBullet"/>
      </w:pPr>
      <w:r>
        <w:t>Vodafone Cash</w:t>
      </w:r>
    </w:p>
    <w:p w14:paraId="5E865ED9" w14:textId="77777777" w:rsidR="00344ED3" w:rsidRDefault="000A3C1F">
      <w:pPr>
        <w:pStyle w:val="ListBullet"/>
      </w:pPr>
      <w:r>
        <w:t>AirtelTigo Money</w:t>
      </w:r>
    </w:p>
    <w:p w14:paraId="63F18F62" w14:textId="77777777" w:rsidR="00344ED3" w:rsidRDefault="000A3C1F">
      <w:pPr>
        <w:pStyle w:val="ListBullet"/>
      </w:pPr>
      <w:r>
        <w:t>Bank transfer</w:t>
      </w:r>
    </w:p>
    <w:p w14:paraId="451699AA" w14:textId="77777777" w:rsidR="00344ED3" w:rsidRDefault="000A3C1F">
      <w:pPr>
        <w:pStyle w:val="ListBullet"/>
      </w:pPr>
      <w:r>
        <w:t>USSD</w:t>
      </w:r>
    </w:p>
    <w:p w14:paraId="0F11DA4A" w14:textId="77777777" w:rsidR="00344ED3" w:rsidRDefault="000A3C1F">
      <w:pPr>
        <w:pStyle w:val="Heading2"/>
      </w:pPr>
      <w:r>
        <w:t>WhatsApp Integration</w:t>
      </w:r>
    </w:p>
    <w:p w14:paraId="3AEFFFF5" w14:textId="77777777" w:rsidR="00344ED3" w:rsidRDefault="000A3C1F">
      <w:r>
        <w:t>WhatsApp Business API integration enables direct delivery of invitations and notifications to customers.</w:t>
      </w:r>
    </w:p>
    <w:p w14:paraId="243B20E3" w14:textId="77777777" w:rsidR="00344ED3" w:rsidRDefault="000A3C1F">
      <w:pPr>
        <w:pStyle w:val="Heading3"/>
      </w:pPr>
      <w:r>
        <w:t>WhatsApp Features</w:t>
      </w:r>
    </w:p>
    <w:p w14:paraId="0B6977DD" w14:textId="77777777" w:rsidR="00344ED3" w:rsidRDefault="000A3C1F">
      <w:pPr>
        <w:pStyle w:val="ListBullet"/>
      </w:pPr>
      <w:r>
        <w:t>Send invitation links directly to customer WhatsApp</w:t>
      </w:r>
    </w:p>
    <w:p w14:paraId="68281321" w14:textId="77777777" w:rsidR="00344ED3" w:rsidRDefault="000A3C1F">
      <w:pPr>
        <w:pStyle w:val="ListBullet"/>
      </w:pPr>
      <w:r>
        <w:t>Order status notifications</w:t>
      </w:r>
    </w:p>
    <w:p w14:paraId="6472BB84" w14:textId="77777777" w:rsidR="00344ED3" w:rsidRDefault="000A3C1F">
      <w:pPr>
        <w:pStyle w:val="ListBullet"/>
      </w:pPr>
      <w:r>
        <w:t>Payment confirmations</w:t>
      </w:r>
    </w:p>
    <w:p w14:paraId="2090B1B0" w14:textId="77777777" w:rsidR="00344ED3" w:rsidRDefault="000A3C1F">
      <w:pPr>
        <w:pStyle w:val="ListBullet"/>
      </w:pPr>
      <w:r>
        <w:t>Desig</w:t>
      </w:r>
      <w:r>
        <w:t>n ready notifications</w:t>
      </w:r>
    </w:p>
    <w:p w14:paraId="69FD74A4" w14:textId="77777777" w:rsidR="00344ED3" w:rsidRDefault="000A3C1F">
      <w:pPr>
        <w:pStyle w:val="ListBullet"/>
      </w:pPr>
      <w:r>
        <w:t>Support message delivery</w:t>
      </w:r>
    </w:p>
    <w:p w14:paraId="3B70B143" w14:textId="77777777" w:rsidR="00344ED3" w:rsidRDefault="000A3C1F">
      <w:pPr>
        <w:pStyle w:val="ListBullet"/>
      </w:pPr>
      <w:r>
        <w:t>Bulk WhatsApp messaging for campaigns</w:t>
      </w:r>
    </w:p>
    <w:p w14:paraId="6D4D3094" w14:textId="77777777" w:rsidR="00344ED3" w:rsidRDefault="000A3C1F">
      <w:pPr>
        <w:pStyle w:val="ListBullet"/>
      </w:pPr>
      <w:r>
        <w:t>Message templates for compliance</w:t>
      </w:r>
    </w:p>
    <w:p w14:paraId="454D846B" w14:textId="77777777" w:rsidR="00344ED3" w:rsidRDefault="000A3C1F">
      <w:pPr>
        <w:pStyle w:val="ListBullet"/>
      </w:pPr>
      <w:r>
        <w:t>Delivery status tracking</w:t>
      </w:r>
    </w:p>
    <w:p w14:paraId="49DDD104" w14:textId="77777777" w:rsidR="00344ED3" w:rsidRDefault="000A3C1F">
      <w:pPr>
        <w:pStyle w:val="Heading3"/>
      </w:pPr>
      <w:r>
        <w:t>Implementation</w:t>
      </w:r>
    </w:p>
    <w:p w14:paraId="5DA85F9E" w14:textId="77777777" w:rsidR="00344ED3" w:rsidRDefault="000A3C1F">
      <w:r>
        <w:t>WhatsApp integration uses the WhatsApp Business API with message templates approved by Meta. Messa</w:t>
      </w:r>
      <w:r>
        <w:t>ges are sent via Supabase Edge Functions to maintain security and comply with WhatsApp policies.</w:t>
      </w:r>
    </w:p>
    <w:p w14:paraId="1F691016" w14:textId="77777777" w:rsidR="00344ED3" w:rsidRDefault="000A3C1F">
      <w:pPr>
        <w:pStyle w:val="Heading2"/>
      </w:pPr>
      <w:r>
        <w:lastRenderedPageBreak/>
        <w:t>Google Gemini AI Integration</w:t>
      </w:r>
    </w:p>
    <w:p w14:paraId="1C9ACDBF" w14:textId="77777777" w:rsidR="00344ED3" w:rsidRDefault="000A3C1F">
      <w:r>
        <w:t>Google Gemini AI powers the intelligent chatbot providing 24/7 customer support.</w:t>
      </w:r>
    </w:p>
    <w:p w14:paraId="79D3E33D" w14:textId="77777777" w:rsidR="00344ED3" w:rsidRDefault="000A3C1F">
      <w:pPr>
        <w:pStyle w:val="Heading3"/>
      </w:pPr>
      <w:r>
        <w:t>Chatbot Capabilities</w:t>
      </w:r>
    </w:p>
    <w:p w14:paraId="50C1869B" w14:textId="77777777" w:rsidR="00344ED3" w:rsidRDefault="000A3C1F">
      <w:pPr>
        <w:pStyle w:val="ListBullet"/>
      </w:pPr>
      <w:r>
        <w:t xml:space="preserve">Answer frequently asked </w:t>
      </w:r>
      <w:r>
        <w:t>questions</w:t>
      </w:r>
    </w:p>
    <w:p w14:paraId="2B55D46F" w14:textId="77777777" w:rsidR="00344ED3" w:rsidRDefault="000A3C1F">
      <w:pPr>
        <w:pStyle w:val="ListBullet"/>
      </w:pPr>
      <w:r>
        <w:t>Explain pricing and packages</w:t>
      </w:r>
    </w:p>
    <w:p w14:paraId="16C35DED" w14:textId="77777777" w:rsidR="00344ED3" w:rsidRDefault="000A3C1F">
      <w:pPr>
        <w:pStyle w:val="ListBullet"/>
      </w:pPr>
      <w:r>
        <w:t>Guide users through ordering process</w:t>
      </w:r>
    </w:p>
    <w:p w14:paraId="5FF6F808" w14:textId="77777777" w:rsidR="00344ED3" w:rsidRDefault="000A3C1F">
      <w:pPr>
        <w:pStyle w:val="ListBullet"/>
      </w:pPr>
      <w:r>
        <w:t>Check order status</w:t>
      </w:r>
    </w:p>
    <w:p w14:paraId="209627D2" w14:textId="77777777" w:rsidR="00344ED3" w:rsidRDefault="000A3C1F">
      <w:pPr>
        <w:pStyle w:val="ListBullet"/>
      </w:pPr>
      <w:r>
        <w:t>Provide design recommendations</w:t>
      </w:r>
    </w:p>
    <w:p w14:paraId="3B825FC2" w14:textId="77777777" w:rsidR="00344ED3" w:rsidRDefault="000A3C1F">
      <w:pPr>
        <w:pStyle w:val="ListBullet"/>
      </w:pPr>
      <w:r>
        <w:t>Troubleshoot common issues</w:t>
      </w:r>
    </w:p>
    <w:p w14:paraId="13A05F5C" w14:textId="77777777" w:rsidR="00344ED3" w:rsidRDefault="000A3C1F">
      <w:pPr>
        <w:pStyle w:val="ListBullet"/>
      </w:pPr>
      <w:r>
        <w:t>Escalate to human support when needed</w:t>
      </w:r>
    </w:p>
    <w:p w14:paraId="0A7703A6" w14:textId="77777777" w:rsidR="00344ED3" w:rsidRDefault="000A3C1F">
      <w:pPr>
        <w:pStyle w:val="ListBullet"/>
      </w:pPr>
      <w:r>
        <w:t>Multi-turn conversations with context</w:t>
      </w:r>
    </w:p>
    <w:p w14:paraId="12D3A5C3" w14:textId="77777777" w:rsidR="00344ED3" w:rsidRDefault="000A3C1F">
      <w:pPr>
        <w:pStyle w:val="ListBullet"/>
      </w:pPr>
      <w:r>
        <w:t xml:space="preserve">Natural language </w:t>
      </w:r>
      <w:r>
        <w:t>understanding</w:t>
      </w:r>
    </w:p>
    <w:p w14:paraId="5C8AF4FE" w14:textId="77777777" w:rsidR="00344ED3" w:rsidRDefault="000A3C1F">
      <w:pPr>
        <w:pStyle w:val="ListBullet"/>
      </w:pPr>
      <w:r>
        <w:t>Response in English and local languages</w:t>
      </w:r>
    </w:p>
    <w:p w14:paraId="59E5953B" w14:textId="77777777" w:rsidR="00344ED3" w:rsidRDefault="000A3C1F">
      <w:pPr>
        <w:pStyle w:val="Heading3"/>
      </w:pPr>
      <w:r>
        <w:t>Implementation</w:t>
      </w:r>
    </w:p>
    <w:p w14:paraId="579AD3EC" w14:textId="77777777" w:rsidR="00344ED3" w:rsidRDefault="000A3C1F">
      <w:r>
        <w:t>The chatbot is implemented as a floating widget (ChatWidget.tsx) that appears on all pages. It communicates with Google Gemini AI via Supabase Edge Functions to protect API keys.</w:t>
      </w:r>
    </w:p>
    <w:p w14:paraId="69C0D641" w14:textId="77777777" w:rsidR="00344ED3" w:rsidRDefault="000A3C1F">
      <w:pPr>
        <w:pStyle w:val="ListBullet"/>
      </w:pPr>
      <w:r>
        <w:t xml:space="preserve">1. User </w:t>
      </w:r>
      <w:r>
        <w:t>types message in chat widget</w:t>
      </w:r>
    </w:p>
    <w:p w14:paraId="25E86D6E" w14:textId="77777777" w:rsidR="00344ED3" w:rsidRDefault="000A3C1F">
      <w:pPr>
        <w:pStyle w:val="ListBullet"/>
      </w:pPr>
      <w:r>
        <w:t>2. Frontend sends message to Supabase Edge Function</w:t>
      </w:r>
    </w:p>
    <w:p w14:paraId="60BAEB6D" w14:textId="77777777" w:rsidR="00344ED3" w:rsidRDefault="000A3C1F">
      <w:pPr>
        <w:pStyle w:val="ListBullet"/>
      </w:pPr>
      <w:r>
        <w:t>3. Edge Function calls Gemini AI API with message and context</w:t>
      </w:r>
    </w:p>
    <w:p w14:paraId="7DE6A5F6" w14:textId="77777777" w:rsidR="00344ED3" w:rsidRDefault="000A3C1F">
      <w:pPr>
        <w:pStyle w:val="ListBullet"/>
      </w:pPr>
      <w:r>
        <w:t>4. Gemini AI processes message and generates response</w:t>
      </w:r>
    </w:p>
    <w:p w14:paraId="1479C7C1" w14:textId="77777777" w:rsidR="00344ED3" w:rsidRDefault="000A3C1F">
      <w:pPr>
        <w:pStyle w:val="ListBullet"/>
      </w:pPr>
      <w:r>
        <w:t>5. Response sent back to Edge Function</w:t>
      </w:r>
    </w:p>
    <w:p w14:paraId="1EF0F47B" w14:textId="77777777" w:rsidR="00344ED3" w:rsidRDefault="000A3C1F">
      <w:pPr>
        <w:pStyle w:val="ListBullet"/>
      </w:pPr>
      <w:r>
        <w:t>6. Edge Function ret</w:t>
      </w:r>
      <w:r>
        <w:t>urns response to frontend</w:t>
      </w:r>
    </w:p>
    <w:p w14:paraId="1CDFE375" w14:textId="77777777" w:rsidR="00344ED3" w:rsidRDefault="000A3C1F">
      <w:pPr>
        <w:pStyle w:val="ListBullet"/>
      </w:pPr>
      <w:r>
        <w:t>7. Chat widget displays response to user</w:t>
      </w:r>
    </w:p>
    <w:p w14:paraId="5425D200" w14:textId="77777777" w:rsidR="00344ED3" w:rsidRDefault="000A3C1F">
      <w:pPr>
        <w:pStyle w:val="ListBullet"/>
      </w:pPr>
      <w:r>
        <w:t>8. Conversation history maintained for context</w:t>
      </w:r>
    </w:p>
    <w:p w14:paraId="49F62350" w14:textId="77777777" w:rsidR="00344ED3" w:rsidRDefault="000A3C1F">
      <w:pPr>
        <w:pStyle w:val="Heading2"/>
      </w:pPr>
      <w:r>
        <w:t>Email Services</w:t>
      </w:r>
    </w:p>
    <w:p w14:paraId="02B5A1B0" w14:textId="77777777" w:rsidR="00344ED3" w:rsidRDefault="000A3C1F">
      <w:r>
        <w:t>Email notifications are sent for various events throughout the customer journey.</w:t>
      </w:r>
    </w:p>
    <w:p w14:paraId="0D088674" w14:textId="77777777" w:rsidR="00344ED3" w:rsidRDefault="000A3C1F">
      <w:pPr>
        <w:pStyle w:val="Heading3"/>
      </w:pPr>
      <w:r>
        <w:t>Email Types</w:t>
      </w:r>
    </w:p>
    <w:p w14:paraId="1B1AB563" w14:textId="77777777" w:rsidR="00344ED3" w:rsidRDefault="000A3C1F">
      <w:r>
        <w:rPr>
          <w:b/>
        </w:rPr>
        <w:t xml:space="preserve">Welcome Email: </w:t>
      </w:r>
      <w:r>
        <w:t xml:space="preserve">Sent when customer </w:t>
      </w:r>
      <w:r>
        <w:t>creates account</w:t>
      </w:r>
    </w:p>
    <w:p w14:paraId="6AAD45A2" w14:textId="77777777" w:rsidR="00344ED3" w:rsidRDefault="000A3C1F">
      <w:r>
        <w:rPr>
          <w:b/>
        </w:rPr>
        <w:t xml:space="preserve">Order Confirmation: </w:t>
      </w:r>
      <w:r>
        <w:t>Sent after successful order placement</w:t>
      </w:r>
    </w:p>
    <w:p w14:paraId="14554F07" w14:textId="77777777" w:rsidR="00344ED3" w:rsidRDefault="000A3C1F">
      <w:r>
        <w:rPr>
          <w:b/>
        </w:rPr>
        <w:t xml:space="preserve">Payment Confirmation: </w:t>
      </w:r>
      <w:r>
        <w:t>Sent after successful payment</w:t>
      </w:r>
    </w:p>
    <w:p w14:paraId="27C58261" w14:textId="77777777" w:rsidR="00344ED3" w:rsidRDefault="000A3C1F">
      <w:r>
        <w:rPr>
          <w:b/>
        </w:rPr>
        <w:t xml:space="preserve">Order Status Update: </w:t>
      </w:r>
      <w:r>
        <w:t>Sent when order status changes</w:t>
      </w:r>
    </w:p>
    <w:p w14:paraId="5F279DFA" w14:textId="77777777" w:rsidR="00344ED3" w:rsidRDefault="000A3C1F">
      <w:r>
        <w:rPr>
          <w:b/>
        </w:rPr>
        <w:t xml:space="preserve">Design Ready: </w:t>
      </w:r>
      <w:r>
        <w:t>Sent when design is ready for review</w:t>
      </w:r>
    </w:p>
    <w:p w14:paraId="0DE45864" w14:textId="77777777" w:rsidR="00344ED3" w:rsidRDefault="000A3C1F">
      <w:r>
        <w:rPr>
          <w:b/>
        </w:rPr>
        <w:t xml:space="preserve">Order Completed: </w:t>
      </w:r>
      <w:r>
        <w:t xml:space="preserve">Sent when </w:t>
      </w:r>
      <w:r>
        <w:t>order is finalized</w:t>
      </w:r>
    </w:p>
    <w:p w14:paraId="0C1F9C45" w14:textId="77777777" w:rsidR="00344ED3" w:rsidRDefault="000A3C1F">
      <w:r>
        <w:rPr>
          <w:b/>
        </w:rPr>
        <w:lastRenderedPageBreak/>
        <w:t xml:space="preserve">Abandoned Cart: </w:t>
      </w:r>
      <w:r>
        <w:t>Reminder for incomplete orders</w:t>
      </w:r>
    </w:p>
    <w:p w14:paraId="33BAAF6D" w14:textId="77777777" w:rsidR="00344ED3" w:rsidRDefault="000A3C1F">
      <w:r>
        <w:rPr>
          <w:b/>
        </w:rPr>
        <w:t xml:space="preserve">Password Reset: </w:t>
      </w:r>
      <w:r>
        <w:t>Password reset link</w:t>
      </w:r>
    </w:p>
    <w:p w14:paraId="1BE8B075" w14:textId="77777777" w:rsidR="00344ED3" w:rsidRDefault="000A3C1F">
      <w:r>
        <w:rPr>
          <w:b/>
        </w:rPr>
        <w:t xml:space="preserve">Invoice: </w:t>
      </w:r>
      <w:r>
        <w:t>Order invoice attached</w:t>
      </w:r>
    </w:p>
    <w:p w14:paraId="48C63366" w14:textId="77777777" w:rsidR="00344ED3" w:rsidRDefault="000A3C1F">
      <w:r>
        <w:rPr>
          <w:b/>
        </w:rPr>
        <w:t xml:space="preserve">Referral Notifications: </w:t>
      </w:r>
      <w:r>
        <w:t>Referral commission updates</w:t>
      </w:r>
    </w:p>
    <w:p w14:paraId="76AEA10D" w14:textId="77777777" w:rsidR="00344ED3" w:rsidRDefault="000A3C1F">
      <w:pPr>
        <w:pStyle w:val="Heading3"/>
      </w:pPr>
      <w:r>
        <w:t>Email Templates</w:t>
      </w:r>
    </w:p>
    <w:p w14:paraId="24655720" w14:textId="77777777" w:rsidR="00344ED3" w:rsidRDefault="000A3C1F">
      <w:r>
        <w:t>Email templates are stored in the database and support</w:t>
      </w:r>
      <w:r>
        <w:t xml:space="preserve"> dynamic content insertion. Templates are designed to be mobile-responsive with consistent branding.</w:t>
      </w:r>
    </w:p>
    <w:p w14:paraId="5ECC3393" w14:textId="77777777" w:rsidR="00344ED3" w:rsidRDefault="000A3C1F">
      <w:pPr>
        <w:pStyle w:val="Heading3"/>
      </w:pPr>
      <w:r>
        <w:t>Sending Method</w:t>
      </w:r>
    </w:p>
    <w:p w14:paraId="5AE37D25" w14:textId="77777777" w:rsidR="00344ED3" w:rsidRDefault="000A3C1F">
      <w:r>
        <w:t>Emails are sent via Supabase Edge Functions using SMTP or a transactional email service like SendGrid or Mailgun.</w:t>
      </w:r>
    </w:p>
    <w:p w14:paraId="6444E01D" w14:textId="77777777" w:rsidR="00344ED3" w:rsidRDefault="000A3C1F">
      <w:r>
        <w:br w:type="page"/>
      </w:r>
    </w:p>
    <w:p w14:paraId="4156930C" w14:textId="77777777" w:rsidR="00344ED3" w:rsidRDefault="000A3C1F">
      <w:pPr>
        <w:pStyle w:val="Heading1"/>
      </w:pPr>
      <w:r>
        <w:lastRenderedPageBreak/>
        <w:t>DEPLOYMENT &amp; INFRASTRUCT</w:t>
      </w:r>
      <w:r>
        <w:t>URE</w:t>
      </w:r>
    </w:p>
    <w:p w14:paraId="31541D62" w14:textId="77777777" w:rsidR="00344ED3" w:rsidRDefault="000A3C1F">
      <w:pPr>
        <w:pStyle w:val="Heading2"/>
      </w:pPr>
      <w:r>
        <w:t>Server Setup</w:t>
      </w:r>
    </w:p>
    <w:p w14:paraId="02F81345" w14:textId="77777777" w:rsidR="00344ED3" w:rsidRDefault="000A3C1F">
      <w:r>
        <w:t>The production server hosts the VibeLink Ghana application with optimized configuration for performance and security.</w:t>
      </w:r>
    </w:p>
    <w:p w14:paraId="0207E94E" w14:textId="77777777" w:rsidR="00344ED3" w:rsidRDefault="000A3C1F">
      <w:pPr>
        <w:pStyle w:val="Heading3"/>
      </w:pPr>
      <w:r>
        <w:t>Server Specifications</w:t>
      </w:r>
    </w:p>
    <w:p w14:paraId="048E0166" w14:textId="77777777" w:rsidR="00344ED3" w:rsidRDefault="000A3C1F">
      <w:pPr>
        <w:pStyle w:val="ListBullet"/>
      </w:pPr>
      <w:r>
        <w:t>Operating System: Linux (Ubuntu/Debian recommended)</w:t>
      </w:r>
    </w:p>
    <w:p w14:paraId="56D86909" w14:textId="77777777" w:rsidR="00344ED3" w:rsidRDefault="000A3C1F">
      <w:pPr>
        <w:pStyle w:val="ListBullet"/>
      </w:pPr>
      <w:r>
        <w:t>Web Server: Nginx or Apache</w:t>
      </w:r>
    </w:p>
    <w:p w14:paraId="47425F51" w14:textId="77777777" w:rsidR="00344ED3" w:rsidRDefault="000A3C1F">
      <w:pPr>
        <w:pStyle w:val="ListBullet"/>
      </w:pPr>
      <w:r>
        <w:t xml:space="preserve">Node.js: Not </w:t>
      </w:r>
      <w:r>
        <w:t>required (static site)</w:t>
      </w:r>
    </w:p>
    <w:p w14:paraId="584F795F" w14:textId="77777777" w:rsidR="00344ED3" w:rsidRDefault="000A3C1F">
      <w:pPr>
        <w:pStyle w:val="ListBullet"/>
      </w:pPr>
      <w:r>
        <w:t>SSL/TLS: Let's Encrypt certificate</w:t>
      </w:r>
    </w:p>
    <w:p w14:paraId="7BF00E45" w14:textId="77777777" w:rsidR="00344ED3" w:rsidRDefault="000A3C1F">
      <w:pPr>
        <w:pStyle w:val="ListBullet"/>
      </w:pPr>
      <w:r>
        <w:t>Document Root: /var/www/vibelinkgh.com/</w:t>
      </w:r>
    </w:p>
    <w:p w14:paraId="43606853" w14:textId="77777777" w:rsidR="00344ED3" w:rsidRDefault="000A3C1F">
      <w:pPr>
        <w:pStyle w:val="ListBullet"/>
      </w:pPr>
      <w:r>
        <w:t>Gzip Compression: Enabled</w:t>
      </w:r>
    </w:p>
    <w:p w14:paraId="648F0A59" w14:textId="77777777" w:rsidR="00344ED3" w:rsidRDefault="000A3C1F">
      <w:pPr>
        <w:pStyle w:val="ListBullet"/>
      </w:pPr>
      <w:r>
        <w:t>Caching: Browser caching headers configured</w:t>
      </w:r>
    </w:p>
    <w:p w14:paraId="5E8CDC23" w14:textId="77777777" w:rsidR="00344ED3" w:rsidRDefault="000A3C1F">
      <w:pPr>
        <w:pStyle w:val="Heading3"/>
      </w:pPr>
      <w:r>
        <w:t>Nginx Configuration Example</w:t>
      </w:r>
    </w:p>
    <w:p w14:paraId="5CE60274" w14:textId="77777777" w:rsidR="00344ED3" w:rsidRDefault="000A3C1F">
      <w:pPr>
        <w:pStyle w:val="NoSpacing"/>
      </w:pPr>
      <w:r>
        <w:br/>
        <w:t>server {</w:t>
      </w:r>
      <w:r>
        <w:br/>
        <w:t xml:space="preserve">    listen 80;</w:t>
      </w:r>
      <w:r>
        <w:br/>
        <w:t xml:space="preserve">    listen [::]:80;</w:t>
      </w:r>
      <w:r>
        <w:br/>
        <w:t xml:space="preserve">    server_name</w:t>
      </w:r>
      <w:r>
        <w:t xml:space="preserve"> vibelinkgh.com www.vibelinkgh.com;</w:t>
      </w:r>
      <w:r>
        <w:br/>
        <w:t xml:space="preserve">    return 301 https://$server_name$request_uri;</w:t>
      </w:r>
      <w:r>
        <w:br/>
        <w:t>}</w:t>
      </w:r>
      <w:r>
        <w:br/>
      </w:r>
      <w:r>
        <w:br/>
        <w:t>server {</w:t>
      </w:r>
      <w:r>
        <w:br/>
        <w:t xml:space="preserve">    listen 443 ssl http2;</w:t>
      </w:r>
      <w:r>
        <w:br/>
        <w:t xml:space="preserve">    listen [::]:443 ssl http2;</w:t>
      </w:r>
      <w:r>
        <w:br/>
        <w:t xml:space="preserve">    server_name vibelinkgh.com www.vibelinkgh.com;</w:t>
      </w:r>
      <w:r>
        <w:br/>
      </w:r>
      <w:r>
        <w:br/>
        <w:t xml:space="preserve">    root /var/www/vibelinkgh.com;</w:t>
      </w:r>
      <w:r>
        <w:br/>
        <w:t xml:space="preserve">    index index.</w:t>
      </w:r>
      <w:r>
        <w:t>html;</w:t>
      </w:r>
      <w:r>
        <w:br/>
      </w:r>
      <w:r>
        <w:br/>
        <w:t xml:space="preserve">    ssl_certificate /etc/letsencrypt/live/vibelinkgh.com/fullchain.pem;</w:t>
      </w:r>
      <w:r>
        <w:br/>
        <w:t xml:space="preserve">    ssl_certificate_key /etc/letsencrypt/live/vibelinkgh.com/privkey.pem;</w:t>
      </w:r>
      <w:r>
        <w:br/>
      </w:r>
      <w:r>
        <w:br/>
        <w:t xml:space="preserve">    # Gzip compression</w:t>
      </w:r>
      <w:r>
        <w:br/>
        <w:t xml:space="preserve">    gzip on;</w:t>
      </w:r>
      <w:r>
        <w:br/>
        <w:t xml:space="preserve">    gzip_types text/css application/javascript application/json im</w:t>
      </w:r>
      <w:r>
        <w:t>age/svg+xml;</w:t>
      </w:r>
      <w:r>
        <w:br/>
        <w:t xml:space="preserve">    gzip_comp_level 6;</w:t>
      </w:r>
      <w:r>
        <w:br/>
      </w:r>
      <w:r>
        <w:br/>
        <w:t xml:space="preserve">    # Security headers</w:t>
      </w:r>
      <w:r>
        <w:br/>
        <w:t xml:space="preserve">    add_header X-Frame-Options "SAMEORIGIN" always;</w:t>
      </w:r>
      <w:r>
        <w:br/>
        <w:t xml:space="preserve">    add_header X-Content-Type-Options "nosniff" always;</w:t>
      </w:r>
      <w:r>
        <w:br/>
        <w:t xml:space="preserve">    add_header X-XSS-Protection "1; mode=block" always;</w:t>
      </w:r>
      <w:r>
        <w:br/>
      </w:r>
      <w:r>
        <w:br/>
        <w:t xml:space="preserve">    # Cache static assets</w:t>
      </w:r>
      <w:r>
        <w:br/>
        <w:t xml:space="preserve">    l</w:t>
      </w:r>
      <w:r>
        <w:t>ocation ~* \.(js|css|png|jpg|jpeg|gif|svg|ico|woff|woff2)$ {</w:t>
      </w:r>
      <w:r>
        <w:br/>
      </w:r>
      <w:r>
        <w:lastRenderedPageBreak/>
        <w:t xml:space="preserve">        expires 1y;</w:t>
      </w:r>
      <w:r>
        <w:br/>
        <w:t xml:space="preserve">        add_header Cache-Control "public, immutable";</w:t>
      </w:r>
      <w:r>
        <w:br/>
        <w:t xml:space="preserve">    }</w:t>
      </w:r>
      <w:r>
        <w:br/>
      </w:r>
      <w:r>
        <w:br/>
        <w:t xml:space="preserve">    # SPA routing - redirect all to index.html</w:t>
      </w:r>
      <w:r>
        <w:br/>
        <w:t xml:space="preserve">    location / {</w:t>
      </w:r>
      <w:r>
        <w:br/>
        <w:t xml:space="preserve">        try_files $uri $uri/ /index.html;</w:t>
      </w:r>
      <w:r>
        <w:br/>
        <w:t xml:space="preserve">    }</w:t>
      </w:r>
      <w:r>
        <w:br/>
        <w:t>}</w:t>
      </w:r>
      <w:r>
        <w:br/>
      </w:r>
    </w:p>
    <w:p w14:paraId="7EF910E0" w14:textId="77777777" w:rsidR="00344ED3" w:rsidRDefault="000A3C1F">
      <w:pPr>
        <w:pStyle w:val="Heading2"/>
      </w:pPr>
      <w:r>
        <w:t>Domain Configuration</w:t>
      </w:r>
    </w:p>
    <w:p w14:paraId="3409616E" w14:textId="77777777" w:rsidR="00344ED3" w:rsidRDefault="000A3C1F">
      <w:r>
        <w:t>DNS records configuration for vibelinkgh.com: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ED3" w14:paraId="4A232C86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6EB7CC5" w14:textId="77777777" w:rsidR="00344ED3" w:rsidRDefault="000A3C1F">
            <w:r>
              <w:t>Type</w:t>
            </w:r>
          </w:p>
        </w:tc>
        <w:tc>
          <w:tcPr>
            <w:tcW w:w="2340" w:type="dxa"/>
          </w:tcPr>
          <w:p w14:paraId="731E7A2A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340" w:type="dxa"/>
          </w:tcPr>
          <w:p w14:paraId="73418CF9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340" w:type="dxa"/>
          </w:tcPr>
          <w:p w14:paraId="34CA2611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TTL</w:t>
            </w:r>
          </w:p>
        </w:tc>
      </w:tr>
      <w:tr w:rsidR="00344ED3" w14:paraId="70EBEA10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26FDC0F" w14:textId="77777777" w:rsidR="00344ED3" w:rsidRDefault="000A3C1F">
            <w:r>
              <w:t>A</w:t>
            </w:r>
          </w:p>
        </w:tc>
        <w:tc>
          <w:tcPr>
            <w:tcW w:w="2340" w:type="dxa"/>
          </w:tcPr>
          <w:p w14:paraId="5859FAF2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2340" w:type="dxa"/>
          </w:tcPr>
          <w:p w14:paraId="0EFD0B68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 IP Address</w:t>
            </w:r>
          </w:p>
        </w:tc>
        <w:tc>
          <w:tcPr>
            <w:tcW w:w="2340" w:type="dxa"/>
          </w:tcPr>
          <w:p w14:paraId="1CAB4111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3600</w:t>
            </w:r>
          </w:p>
        </w:tc>
      </w:tr>
      <w:tr w:rsidR="00344ED3" w14:paraId="2110F811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57F4D31" w14:textId="77777777" w:rsidR="00344ED3" w:rsidRDefault="000A3C1F">
            <w:r>
              <w:t>A</w:t>
            </w:r>
          </w:p>
        </w:tc>
        <w:tc>
          <w:tcPr>
            <w:tcW w:w="2340" w:type="dxa"/>
          </w:tcPr>
          <w:p w14:paraId="1FC12180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www</w:t>
            </w:r>
          </w:p>
        </w:tc>
        <w:tc>
          <w:tcPr>
            <w:tcW w:w="2340" w:type="dxa"/>
          </w:tcPr>
          <w:p w14:paraId="4F2EF707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Server IP Address</w:t>
            </w:r>
          </w:p>
        </w:tc>
        <w:tc>
          <w:tcPr>
            <w:tcW w:w="2340" w:type="dxa"/>
          </w:tcPr>
          <w:p w14:paraId="57C7A4FA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3600</w:t>
            </w:r>
          </w:p>
        </w:tc>
      </w:tr>
      <w:tr w:rsidR="00344ED3" w14:paraId="753F723A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097793" w14:textId="77777777" w:rsidR="00344ED3" w:rsidRDefault="000A3C1F">
            <w:r>
              <w:t>CNAME</w:t>
            </w:r>
          </w:p>
        </w:tc>
        <w:tc>
          <w:tcPr>
            <w:tcW w:w="2340" w:type="dxa"/>
          </w:tcPr>
          <w:p w14:paraId="3D3CFC3F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www</w:t>
            </w:r>
          </w:p>
        </w:tc>
        <w:tc>
          <w:tcPr>
            <w:tcW w:w="2340" w:type="dxa"/>
          </w:tcPr>
          <w:p w14:paraId="67A5DF6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vibelinkgh.com</w:t>
            </w:r>
          </w:p>
        </w:tc>
        <w:tc>
          <w:tcPr>
            <w:tcW w:w="2340" w:type="dxa"/>
          </w:tcPr>
          <w:p w14:paraId="6178E03D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3600</w:t>
            </w:r>
          </w:p>
        </w:tc>
      </w:tr>
      <w:tr w:rsidR="00344ED3" w14:paraId="31E88BBF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E0E14C2" w14:textId="77777777" w:rsidR="00344ED3" w:rsidRDefault="000A3C1F">
            <w:r>
              <w:t>TXT</w:t>
            </w:r>
          </w:p>
        </w:tc>
        <w:tc>
          <w:tcPr>
            <w:tcW w:w="2340" w:type="dxa"/>
          </w:tcPr>
          <w:p w14:paraId="1D3F095B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2340" w:type="dxa"/>
          </w:tcPr>
          <w:p w14:paraId="1656A85A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SPF/DKIM records</w:t>
            </w:r>
          </w:p>
        </w:tc>
        <w:tc>
          <w:tcPr>
            <w:tcW w:w="2340" w:type="dxa"/>
          </w:tcPr>
          <w:p w14:paraId="15853254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3600</w:t>
            </w:r>
          </w:p>
        </w:tc>
      </w:tr>
    </w:tbl>
    <w:p w14:paraId="4145DFF3" w14:textId="77777777" w:rsidR="00344ED3" w:rsidRDefault="000A3C1F">
      <w:pPr>
        <w:pStyle w:val="Heading2"/>
      </w:pPr>
      <w:r>
        <w:t>SSL Certificates</w:t>
      </w:r>
    </w:p>
    <w:p w14:paraId="30AD44A5" w14:textId="77777777" w:rsidR="00344ED3" w:rsidRDefault="000A3C1F">
      <w:r>
        <w:t xml:space="preserve">SSL/TLS certificates are </w:t>
      </w:r>
      <w:r>
        <w:t>obtained from Let's Encrypt for free, automatically renewed HTTPS encryption.</w:t>
      </w:r>
    </w:p>
    <w:p w14:paraId="022F3FD8" w14:textId="77777777" w:rsidR="00344ED3" w:rsidRDefault="000A3C1F">
      <w:pPr>
        <w:pStyle w:val="Heading3"/>
      </w:pPr>
      <w:r>
        <w:t>SSL Setup Steps</w:t>
      </w:r>
    </w:p>
    <w:p w14:paraId="69B0E309" w14:textId="77777777" w:rsidR="00344ED3" w:rsidRDefault="000A3C1F">
      <w:pPr>
        <w:pStyle w:val="ListBullet"/>
      </w:pPr>
      <w:r>
        <w:t>1. Install Certbot: sudo apt install certbot python3-certbot-nginx</w:t>
      </w:r>
    </w:p>
    <w:p w14:paraId="4202B87F" w14:textId="77777777" w:rsidR="00344ED3" w:rsidRDefault="000A3C1F">
      <w:pPr>
        <w:pStyle w:val="ListBullet"/>
      </w:pPr>
      <w:r>
        <w:t>2. Run Certbot: sudo certbot --nginx -d vibelinkgh.com -d www.vibelinkgh.com</w:t>
      </w:r>
    </w:p>
    <w:p w14:paraId="7D6CC403" w14:textId="77777777" w:rsidR="00344ED3" w:rsidRDefault="000A3C1F">
      <w:pPr>
        <w:pStyle w:val="ListBullet"/>
      </w:pPr>
      <w:r>
        <w:t xml:space="preserve">3. Follow prompts </w:t>
      </w:r>
      <w:r>
        <w:t>to configure certificate</w:t>
      </w:r>
    </w:p>
    <w:p w14:paraId="50A8AC29" w14:textId="77777777" w:rsidR="00344ED3" w:rsidRDefault="000A3C1F">
      <w:pPr>
        <w:pStyle w:val="ListBullet"/>
      </w:pPr>
      <w:r>
        <w:t>4. Test renewal: sudo certbot renew --dry-run</w:t>
      </w:r>
    </w:p>
    <w:p w14:paraId="71E19182" w14:textId="77777777" w:rsidR="00344ED3" w:rsidRDefault="000A3C1F">
      <w:pPr>
        <w:pStyle w:val="ListBullet"/>
      </w:pPr>
      <w:r>
        <w:t>5. Auto-renewal cron job: Certbot installs this automatically</w:t>
      </w:r>
    </w:p>
    <w:p w14:paraId="759828A7" w14:textId="77777777" w:rsidR="00344ED3" w:rsidRDefault="000A3C1F">
      <w:pPr>
        <w:pStyle w:val="ListBullet"/>
      </w:pPr>
      <w:r>
        <w:t>6. Verify HTTPS: Visit https://vibelinkgh.com</w:t>
      </w:r>
    </w:p>
    <w:p w14:paraId="695C7564" w14:textId="77777777" w:rsidR="00344ED3" w:rsidRDefault="000A3C1F">
      <w:pPr>
        <w:pStyle w:val="ListBullet"/>
      </w:pPr>
      <w:r>
        <w:t>7. Check SSL rating: Use SSL Labs test</w:t>
      </w:r>
    </w:p>
    <w:p w14:paraId="1B107EBB" w14:textId="77777777" w:rsidR="00344ED3" w:rsidRDefault="000A3C1F">
      <w:pPr>
        <w:pStyle w:val="Heading2"/>
      </w:pPr>
      <w:r>
        <w:t>Backup Strategy</w:t>
      </w:r>
    </w:p>
    <w:p w14:paraId="62DA9A02" w14:textId="77777777" w:rsidR="00344ED3" w:rsidRDefault="000A3C1F">
      <w:r>
        <w:t>Comprehensive backup s</w:t>
      </w:r>
      <w:r>
        <w:t>trategy ensures data protection and disaster recovery.</w:t>
      </w:r>
    </w:p>
    <w:p w14:paraId="775322E7" w14:textId="77777777" w:rsidR="00344ED3" w:rsidRDefault="000A3C1F">
      <w:pPr>
        <w:pStyle w:val="Heading3"/>
      </w:pPr>
      <w:r>
        <w:t>Database Backups</w:t>
      </w:r>
    </w:p>
    <w:p w14:paraId="4B6EF280" w14:textId="77777777" w:rsidR="00344ED3" w:rsidRDefault="000A3C1F">
      <w:pPr>
        <w:pStyle w:val="ListBullet"/>
      </w:pPr>
      <w:r>
        <w:t>Supabase automatic daily backups (retained for 7 days on free tier)</w:t>
      </w:r>
    </w:p>
    <w:p w14:paraId="7A59F8A1" w14:textId="77777777" w:rsidR="00344ED3" w:rsidRDefault="000A3C1F">
      <w:pPr>
        <w:pStyle w:val="ListBullet"/>
      </w:pPr>
      <w:r>
        <w:t>Manual backups before major migrations</w:t>
      </w:r>
    </w:p>
    <w:p w14:paraId="68A43A69" w14:textId="77777777" w:rsidR="00344ED3" w:rsidRDefault="000A3C1F">
      <w:pPr>
        <w:pStyle w:val="ListBullet"/>
      </w:pPr>
      <w:r>
        <w:t>Export database to SQL file weekly</w:t>
      </w:r>
    </w:p>
    <w:p w14:paraId="7F61CD25" w14:textId="77777777" w:rsidR="00344ED3" w:rsidRDefault="000A3C1F">
      <w:pPr>
        <w:pStyle w:val="ListBullet"/>
      </w:pPr>
      <w:r>
        <w:t xml:space="preserve">Store backups in separate location (cloud </w:t>
      </w:r>
      <w:r>
        <w:t>storage)</w:t>
      </w:r>
    </w:p>
    <w:p w14:paraId="66080012" w14:textId="77777777" w:rsidR="00344ED3" w:rsidRDefault="000A3C1F">
      <w:pPr>
        <w:pStyle w:val="ListBullet"/>
      </w:pPr>
      <w:r>
        <w:t>Test backup restoration quarterly</w:t>
      </w:r>
    </w:p>
    <w:p w14:paraId="5BF7A7A7" w14:textId="77777777" w:rsidR="00344ED3" w:rsidRDefault="000A3C1F">
      <w:pPr>
        <w:pStyle w:val="ListBullet"/>
      </w:pPr>
      <w:r>
        <w:t>Point-in-time recovery available (paid tier)</w:t>
      </w:r>
    </w:p>
    <w:p w14:paraId="46E787D6" w14:textId="77777777" w:rsidR="00344ED3" w:rsidRDefault="000A3C1F">
      <w:pPr>
        <w:pStyle w:val="Heading3"/>
      </w:pPr>
      <w:r>
        <w:t>Code Backups</w:t>
      </w:r>
    </w:p>
    <w:p w14:paraId="3B52F23C" w14:textId="77777777" w:rsidR="00344ED3" w:rsidRDefault="000A3C1F">
      <w:pPr>
        <w:pStyle w:val="ListBullet"/>
      </w:pPr>
      <w:r>
        <w:t>GitHub repository serves as primary code backup</w:t>
      </w:r>
    </w:p>
    <w:p w14:paraId="7823CB4C" w14:textId="77777777" w:rsidR="00344ED3" w:rsidRDefault="000A3C1F">
      <w:pPr>
        <w:pStyle w:val="ListBullet"/>
      </w:pPr>
      <w:r>
        <w:lastRenderedPageBreak/>
        <w:t>Local git repository on development PC</w:t>
      </w:r>
    </w:p>
    <w:p w14:paraId="103B2B35" w14:textId="77777777" w:rsidR="00344ED3" w:rsidRDefault="000A3C1F">
      <w:pPr>
        <w:pStyle w:val="ListBullet"/>
      </w:pPr>
      <w:r>
        <w:t>Tagged releases for version milestones</w:t>
      </w:r>
    </w:p>
    <w:p w14:paraId="48F548D3" w14:textId="77777777" w:rsidR="00344ED3" w:rsidRDefault="000A3C1F">
      <w:pPr>
        <w:pStyle w:val="ListBullet"/>
      </w:pPr>
      <w:r>
        <w:t xml:space="preserve">Branch protection on main </w:t>
      </w:r>
      <w:r>
        <w:t>branch</w:t>
      </w:r>
    </w:p>
    <w:p w14:paraId="04F7A5D1" w14:textId="77777777" w:rsidR="00344ED3" w:rsidRDefault="000A3C1F">
      <w:pPr>
        <w:pStyle w:val="ListBullet"/>
      </w:pPr>
      <w:r>
        <w:t>Regular commits with meaningful messages</w:t>
      </w:r>
    </w:p>
    <w:p w14:paraId="2BA0EA44" w14:textId="77777777" w:rsidR="00344ED3" w:rsidRDefault="000A3C1F">
      <w:pPr>
        <w:pStyle w:val="Heading3"/>
      </w:pPr>
      <w:r>
        <w:t>File Storage Backups</w:t>
      </w:r>
    </w:p>
    <w:p w14:paraId="5747F40A" w14:textId="77777777" w:rsidR="00344ED3" w:rsidRDefault="000A3C1F">
      <w:pPr>
        <w:pStyle w:val="ListBullet"/>
      </w:pPr>
      <w:r>
        <w:t>Supabase Storage automatic replication</w:t>
      </w:r>
    </w:p>
    <w:p w14:paraId="7E6A0C74" w14:textId="77777777" w:rsidR="00344ED3" w:rsidRDefault="000A3C1F">
      <w:pPr>
        <w:pStyle w:val="ListBullet"/>
      </w:pPr>
      <w:r>
        <w:t>Export uploaded files monthly</w:t>
      </w:r>
    </w:p>
    <w:p w14:paraId="456CC2C4" w14:textId="77777777" w:rsidR="00344ED3" w:rsidRDefault="000A3C1F">
      <w:pPr>
        <w:pStyle w:val="ListBullet"/>
      </w:pPr>
      <w:r>
        <w:t>Store backups in AWS S3 or similar</w:t>
      </w:r>
    </w:p>
    <w:p w14:paraId="7878A028" w14:textId="77777777" w:rsidR="00344ED3" w:rsidRDefault="000A3C1F">
      <w:pPr>
        <w:pStyle w:val="ListBullet"/>
      </w:pPr>
      <w:r>
        <w:t>Verify file integrity periodically</w:t>
      </w:r>
    </w:p>
    <w:p w14:paraId="46A51F42" w14:textId="77777777" w:rsidR="00344ED3" w:rsidRDefault="000A3C1F">
      <w:pPr>
        <w:pStyle w:val="Heading2"/>
      </w:pPr>
      <w:r>
        <w:t>Monitoring</w:t>
      </w:r>
    </w:p>
    <w:p w14:paraId="47AD0337" w14:textId="77777777" w:rsidR="00344ED3" w:rsidRDefault="000A3C1F">
      <w:r>
        <w:t xml:space="preserve">Proactive monitoring ensures system </w:t>
      </w:r>
      <w:r>
        <w:t>health and quick issue detection.</w:t>
      </w:r>
    </w:p>
    <w:p w14:paraId="53611F75" w14:textId="77777777" w:rsidR="00344ED3" w:rsidRDefault="000A3C1F">
      <w:pPr>
        <w:pStyle w:val="Heading3"/>
      </w:pPr>
      <w:r>
        <w:t>Application Monitoring</w:t>
      </w:r>
    </w:p>
    <w:p w14:paraId="5000BA79" w14:textId="77777777" w:rsidR="00344ED3" w:rsidRDefault="000A3C1F">
      <w:pPr>
        <w:pStyle w:val="ListBullet"/>
      </w:pPr>
      <w:r>
        <w:t>Supabase Dashboard: Database performance, API usage</w:t>
      </w:r>
    </w:p>
    <w:p w14:paraId="46FE8E2C" w14:textId="77777777" w:rsidR="00344ED3" w:rsidRDefault="000A3C1F">
      <w:pPr>
        <w:pStyle w:val="ListBullet"/>
      </w:pPr>
      <w:r>
        <w:t>Error tracking: Console errors logged</w:t>
      </w:r>
    </w:p>
    <w:p w14:paraId="2EA0FC23" w14:textId="77777777" w:rsidR="00344ED3" w:rsidRDefault="000A3C1F">
      <w:pPr>
        <w:pStyle w:val="ListBullet"/>
      </w:pPr>
      <w:r>
        <w:t>Performance metrics: Page load times, API response times</w:t>
      </w:r>
    </w:p>
    <w:p w14:paraId="70F58F7F" w14:textId="77777777" w:rsidR="00344ED3" w:rsidRDefault="000A3C1F">
      <w:pPr>
        <w:pStyle w:val="ListBullet"/>
      </w:pPr>
      <w:r>
        <w:t>User analytics: Google Analytics or similar</w:t>
      </w:r>
    </w:p>
    <w:p w14:paraId="178EF19A" w14:textId="77777777" w:rsidR="00344ED3" w:rsidRDefault="000A3C1F">
      <w:pPr>
        <w:pStyle w:val="ListBullet"/>
      </w:pPr>
      <w:r>
        <w:t>Real-tim</w:t>
      </w:r>
      <w:r>
        <w:t>e user activity</w:t>
      </w:r>
    </w:p>
    <w:p w14:paraId="61D75B2A" w14:textId="77777777" w:rsidR="00344ED3" w:rsidRDefault="000A3C1F">
      <w:pPr>
        <w:pStyle w:val="ListBullet"/>
      </w:pPr>
      <w:r>
        <w:t>Uptime monitoring: UptimeRobot or Pingdom</w:t>
      </w:r>
    </w:p>
    <w:p w14:paraId="1DD13945" w14:textId="77777777" w:rsidR="00344ED3" w:rsidRDefault="000A3C1F">
      <w:pPr>
        <w:pStyle w:val="Heading3"/>
      </w:pPr>
      <w:r>
        <w:t>Server Monitoring</w:t>
      </w:r>
    </w:p>
    <w:p w14:paraId="7E8ECBD4" w14:textId="77777777" w:rsidR="00344ED3" w:rsidRDefault="000A3C1F">
      <w:pPr>
        <w:pStyle w:val="ListBullet"/>
      </w:pPr>
      <w:r>
        <w:t>CPU and memory usage</w:t>
      </w:r>
    </w:p>
    <w:p w14:paraId="472E73F5" w14:textId="77777777" w:rsidR="00344ED3" w:rsidRDefault="000A3C1F">
      <w:pPr>
        <w:pStyle w:val="ListBullet"/>
      </w:pPr>
      <w:r>
        <w:t>Disk space utilization</w:t>
      </w:r>
    </w:p>
    <w:p w14:paraId="5C23663A" w14:textId="77777777" w:rsidR="00344ED3" w:rsidRDefault="000A3C1F">
      <w:pPr>
        <w:pStyle w:val="ListBullet"/>
      </w:pPr>
      <w:r>
        <w:t>Network bandwidth</w:t>
      </w:r>
    </w:p>
    <w:p w14:paraId="5515B24F" w14:textId="77777777" w:rsidR="00344ED3" w:rsidRDefault="000A3C1F">
      <w:pPr>
        <w:pStyle w:val="ListBullet"/>
      </w:pPr>
      <w:r>
        <w:t>Web server logs (access and error logs)</w:t>
      </w:r>
    </w:p>
    <w:p w14:paraId="3C66687A" w14:textId="77777777" w:rsidR="00344ED3" w:rsidRDefault="000A3C1F">
      <w:pPr>
        <w:pStyle w:val="ListBullet"/>
      </w:pPr>
      <w:r>
        <w:t>SSL certificate expiration</w:t>
      </w:r>
    </w:p>
    <w:p w14:paraId="3FC2D9C0" w14:textId="77777777" w:rsidR="00344ED3" w:rsidRDefault="000A3C1F">
      <w:pPr>
        <w:pStyle w:val="ListBullet"/>
      </w:pPr>
      <w:r>
        <w:t>Security scan alerts</w:t>
      </w:r>
    </w:p>
    <w:p w14:paraId="312874E4" w14:textId="77777777" w:rsidR="00344ED3" w:rsidRDefault="000A3C1F">
      <w:pPr>
        <w:pStyle w:val="Heading3"/>
      </w:pPr>
      <w:r>
        <w:t>Key Metrics to Monitor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4ED3" w14:paraId="2A2A7C66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8191602" w14:textId="77777777" w:rsidR="00344ED3" w:rsidRDefault="000A3C1F">
            <w:r>
              <w:t>Metric</w:t>
            </w:r>
          </w:p>
        </w:tc>
        <w:tc>
          <w:tcPr>
            <w:tcW w:w="3120" w:type="dxa"/>
          </w:tcPr>
          <w:p w14:paraId="756E39FE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3120" w:type="dxa"/>
          </w:tcPr>
          <w:p w14:paraId="20B3BB70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Alert Threshold</w:t>
            </w:r>
          </w:p>
        </w:tc>
      </w:tr>
      <w:tr w:rsidR="00344ED3" w14:paraId="7CD530DA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AF31E2F" w14:textId="77777777" w:rsidR="00344ED3" w:rsidRDefault="000A3C1F">
            <w:r>
              <w:t>Uptime</w:t>
            </w:r>
          </w:p>
        </w:tc>
        <w:tc>
          <w:tcPr>
            <w:tcW w:w="3120" w:type="dxa"/>
          </w:tcPr>
          <w:p w14:paraId="1BD9D5B5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&gt;99.5%</w:t>
            </w:r>
          </w:p>
        </w:tc>
        <w:tc>
          <w:tcPr>
            <w:tcW w:w="3120" w:type="dxa"/>
          </w:tcPr>
          <w:p w14:paraId="0EE8320F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&lt;99%</w:t>
            </w:r>
          </w:p>
        </w:tc>
      </w:tr>
      <w:tr w:rsidR="00344ED3" w14:paraId="78340F7C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9C01F5F" w14:textId="77777777" w:rsidR="00344ED3" w:rsidRDefault="000A3C1F">
            <w:r>
              <w:t>Page Load Time</w:t>
            </w:r>
          </w:p>
        </w:tc>
        <w:tc>
          <w:tcPr>
            <w:tcW w:w="3120" w:type="dxa"/>
          </w:tcPr>
          <w:p w14:paraId="7A8042DE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&lt;2 seconds</w:t>
            </w:r>
          </w:p>
        </w:tc>
        <w:tc>
          <w:tcPr>
            <w:tcW w:w="3120" w:type="dxa"/>
          </w:tcPr>
          <w:p w14:paraId="25924A2B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&gt;3 seconds</w:t>
            </w:r>
          </w:p>
        </w:tc>
      </w:tr>
      <w:tr w:rsidR="00344ED3" w14:paraId="3C34449B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0430D46" w14:textId="77777777" w:rsidR="00344ED3" w:rsidRDefault="000A3C1F">
            <w:r>
              <w:t>API Response Time</w:t>
            </w:r>
          </w:p>
        </w:tc>
        <w:tc>
          <w:tcPr>
            <w:tcW w:w="3120" w:type="dxa"/>
          </w:tcPr>
          <w:p w14:paraId="2760E869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&lt;500ms</w:t>
            </w:r>
          </w:p>
        </w:tc>
        <w:tc>
          <w:tcPr>
            <w:tcW w:w="3120" w:type="dxa"/>
          </w:tcPr>
          <w:p w14:paraId="4BC0BD8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&gt;1000ms</w:t>
            </w:r>
          </w:p>
        </w:tc>
      </w:tr>
      <w:tr w:rsidR="00344ED3" w14:paraId="02E0E3AA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C38B03F" w14:textId="77777777" w:rsidR="00344ED3" w:rsidRDefault="000A3C1F">
            <w:r>
              <w:t>Error Rate</w:t>
            </w:r>
          </w:p>
        </w:tc>
        <w:tc>
          <w:tcPr>
            <w:tcW w:w="3120" w:type="dxa"/>
          </w:tcPr>
          <w:p w14:paraId="65CE34BB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&lt;0.1%</w:t>
            </w:r>
          </w:p>
        </w:tc>
        <w:tc>
          <w:tcPr>
            <w:tcW w:w="3120" w:type="dxa"/>
          </w:tcPr>
          <w:p w14:paraId="32C9CD97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&gt;1%</w:t>
            </w:r>
          </w:p>
        </w:tc>
      </w:tr>
      <w:tr w:rsidR="00344ED3" w14:paraId="7445F456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88AA104" w14:textId="77777777" w:rsidR="00344ED3" w:rsidRDefault="000A3C1F">
            <w:r>
              <w:t>Database Connections</w:t>
            </w:r>
          </w:p>
        </w:tc>
        <w:tc>
          <w:tcPr>
            <w:tcW w:w="3120" w:type="dxa"/>
          </w:tcPr>
          <w:p w14:paraId="494FC908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 range</w:t>
            </w:r>
          </w:p>
        </w:tc>
        <w:tc>
          <w:tcPr>
            <w:tcW w:w="3120" w:type="dxa"/>
          </w:tcPr>
          <w:p w14:paraId="14E019AE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&gt;80% capacity</w:t>
            </w:r>
          </w:p>
        </w:tc>
      </w:tr>
      <w:tr w:rsidR="00344ED3" w14:paraId="69BBABAC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ABB7610" w14:textId="77777777" w:rsidR="00344ED3" w:rsidRDefault="000A3C1F">
            <w:r>
              <w:t>Disk Space</w:t>
            </w:r>
          </w:p>
        </w:tc>
        <w:tc>
          <w:tcPr>
            <w:tcW w:w="3120" w:type="dxa"/>
          </w:tcPr>
          <w:p w14:paraId="44AD102A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&gt;20% free</w:t>
            </w:r>
          </w:p>
        </w:tc>
        <w:tc>
          <w:tcPr>
            <w:tcW w:w="3120" w:type="dxa"/>
          </w:tcPr>
          <w:p w14:paraId="3E51F89E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&lt;10% free</w:t>
            </w:r>
          </w:p>
        </w:tc>
      </w:tr>
      <w:tr w:rsidR="00344ED3" w14:paraId="79FE81C0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FB5E35D" w14:textId="77777777" w:rsidR="00344ED3" w:rsidRDefault="000A3C1F">
            <w:r>
              <w:t>SSL Expiry</w:t>
            </w:r>
          </w:p>
        </w:tc>
        <w:tc>
          <w:tcPr>
            <w:tcW w:w="3120" w:type="dxa"/>
          </w:tcPr>
          <w:p w14:paraId="5FE0469E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&gt;30 days</w:t>
            </w:r>
          </w:p>
        </w:tc>
        <w:tc>
          <w:tcPr>
            <w:tcW w:w="3120" w:type="dxa"/>
          </w:tcPr>
          <w:p w14:paraId="3A020174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&lt;14 days</w:t>
            </w:r>
          </w:p>
        </w:tc>
      </w:tr>
      <w:tr w:rsidR="00344ED3" w14:paraId="46D7643A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3C48EF3" w14:textId="77777777" w:rsidR="00344ED3" w:rsidRDefault="00344ED3"/>
        </w:tc>
        <w:tc>
          <w:tcPr>
            <w:tcW w:w="3120" w:type="dxa"/>
          </w:tcPr>
          <w:p w14:paraId="16ACBED8" w14:textId="77777777" w:rsidR="00344ED3" w:rsidRDefault="00344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20" w:type="dxa"/>
          </w:tcPr>
          <w:p w14:paraId="7C2231A4" w14:textId="77777777" w:rsidR="00344ED3" w:rsidRDefault="00344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02CE474" w14:textId="77777777" w:rsidR="00344ED3" w:rsidRDefault="000A3C1F">
      <w:pPr>
        <w:pStyle w:val="Heading2"/>
      </w:pPr>
      <w:r>
        <w:t>Deployment Checklist</w:t>
      </w:r>
    </w:p>
    <w:p w14:paraId="654518BF" w14:textId="77777777" w:rsidR="00344ED3" w:rsidRDefault="000A3C1F">
      <w:pPr>
        <w:pStyle w:val="ListBullet"/>
      </w:pPr>
      <w:r>
        <w:t>☐</w:t>
      </w:r>
      <w:r>
        <w:t xml:space="preserve"> Code tested in development environment</w:t>
      </w:r>
    </w:p>
    <w:p w14:paraId="26D332BA" w14:textId="77777777" w:rsidR="00344ED3" w:rsidRDefault="000A3C1F">
      <w:pPr>
        <w:pStyle w:val="ListBullet"/>
      </w:pPr>
      <w:r>
        <w:lastRenderedPageBreak/>
        <w:t>☐</w:t>
      </w:r>
      <w:r>
        <w:t xml:space="preserve"> All tests passing</w:t>
      </w:r>
    </w:p>
    <w:p w14:paraId="0F4DCD29" w14:textId="77777777" w:rsidR="00344ED3" w:rsidRDefault="000A3C1F">
      <w:pPr>
        <w:pStyle w:val="ListBullet"/>
      </w:pPr>
      <w:r>
        <w:t>☐</w:t>
      </w:r>
      <w:r>
        <w:t xml:space="preserve"> Environment variables configured</w:t>
      </w:r>
    </w:p>
    <w:p w14:paraId="36C44B3A" w14:textId="77777777" w:rsidR="00344ED3" w:rsidRDefault="000A3C1F">
      <w:pPr>
        <w:pStyle w:val="ListBullet"/>
      </w:pPr>
      <w:r>
        <w:t>☐</w:t>
      </w:r>
      <w:r>
        <w:t xml:space="preserve"> Build production bundle: npm run build</w:t>
      </w:r>
    </w:p>
    <w:p w14:paraId="2386C5CA" w14:textId="77777777" w:rsidR="00344ED3" w:rsidRDefault="000A3C1F">
      <w:pPr>
        <w:pStyle w:val="ListBullet"/>
      </w:pPr>
      <w:r>
        <w:t>☐</w:t>
      </w:r>
      <w:r>
        <w:t xml:space="preserve"> Test production build locally: npm run preview</w:t>
      </w:r>
    </w:p>
    <w:p w14:paraId="045EA86F" w14:textId="77777777" w:rsidR="00344ED3" w:rsidRDefault="000A3C1F">
      <w:pPr>
        <w:pStyle w:val="ListBullet"/>
      </w:pPr>
      <w:r>
        <w:t>☐</w:t>
      </w:r>
      <w:r>
        <w:t xml:space="preserve"> Backup current production deployment</w:t>
      </w:r>
    </w:p>
    <w:p w14:paraId="3E7059D4" w14:textId="77777777" w:rsidR="00344ED3" w:rsidRDefault="000A3C1F">
      <w:pPr>
        <w:pStyle w:val="ListBullet"/>
      </w:pPr>
      <w:r>
        <w:t>☐</w:t>
      </w:r>
      <w:r>
        <w:t xml:space="preserve"> Backup d</w:t>
      </w:r>
      <w:r>
        <w:t>atabase</w:t>
      </w:r>
    </w:p>
    <w:p w14:paraId="7732F9FF" w14:textId="77777777" w:rsidR="00344ED3" w:rsidRDefault="000A3C1F">
      <w:pPr>
        <w:pStyle w:val="ListBullet"/>
      </w:pPr>
      <w:r>
        <w:t>☐</w:t>
      </w:r>
      <w:r>
        <w:t xml:space="preserve"> Upload dist/ folder to server</w:t>
      </w:r>
    </w:p>
    <w:p w14:paraId="79AD9F9F" w14:textId="77777777" w:rsidR="00344ED3" w:rsidRDefault="000A3C1F">
      <w:pPr>
        <w:pStyle w:val="ListBullet"/>
      </w:pPr>
      <w:r>
        <w:t>☐</w:t>
      </w:r>
      <w:r>
        <w:t xml:space="preserve"> Clear server cache</w:t>
      </w:r>
    </w:p>
    <w:p w14:paraId="14D19DDC" w14:textId="77777777" w:rsidR="00344ED3" w:rsidRDefault="000A3C1F">
      <w:pPr>
        <w:pStyle w:val="ListBullet"/>
      </w:pPr>
      <w:r>
        <w:t>☐</w:t>
      </w:r>
      <w:r>
        <w:t xml:space="preserve"> Verify website loads correctly</w:t>
      </w:r>
    </w:p>
    <w:p w14:paraId="48A1C794" w14:textId="77777777" w:rsidR="00344ED3" w:rsidRDefault="000A3C1F">
      <w:pPr>
        <w:pStyle w:val="ListBullet"/>
      </w:pPr>
      <w:r>
        <w:t>☐</w:t>
      </w:r>
      <w:r>
        <w:t xml:space="preserve"> Test critical user flows (order, payment)</w:t>
      </w:r>
    </w:p>
    <w:p w14:paraId="01725DA0" w14:textId="77777777" w:rsidR="00344ED3" w:rsidRDefault="000A3C1F">
      <w:pPr>
        <w:pStyle w:val="ListBullet"/>
      </w:pPr>
      <w:r>
        <w:t>☐</w:t>
      </w:r>
      <w:r>
        <w:t xml:space="preserve"> Check all integrations working</w:t>
      </w:r>
    </w:p>
    <w:p w14:paraId="1B7E62F9" w14:textId="77777777" w:rsidR="00344ED3" w:rsidRDefault="000A3C1F">
      <w:pPr>
        <w:pStyle w:val="ListBullet"/>
      </w:pPr>
      <w:r>
        <w:t>☐</w:t>
      </w:r>
      <w:r>
        <w:t xml:space="preserve"> Monitor error logs for 1 hour</w:t>
      </w:r>
    </w:p>
    <w:p w14:paraId="5AA7A580" w14:textId="77777777" w:rsidR="00344ED3" w:rsidRDefault="000A3C1F">
      <w:pPr>
        <w:pStyle w:val="ListBullet"/>
      </w:pPr>
      <w:r>
        <w:t>☐</w:t>
      </w:r>
      <w:r>
        <w:t xml:space="preserve"> Update documentation</w:t>
      </w:r>
    </w:p>
    <w:p w14:paraId="6C8509EF" w14:textId="77777777" w:rsidR="00344ED3" w:rsidRDefault="000A3C1F">
      <w:pPr>
        <w:pStyle w:val="ListBullet"/>
      </w:pPr>
      <w:r>
        <w:t>☐</w:t>
      </w:r>
      <w:r>
        <w:t xml:space="preserve"> Notify team of deployment</w:t>
      </w:r>
    </w:p>
    <w:p w14:paraId="46DB03AB" w14:textId="77777777" w:rsidR="00344ED3" w:rsidRDefault="000A3C1F">
      <w:r>
        <w:br w:type="page"/>
      </w:r>
    </w:p>
    <w:p w14:paraId="5B289C0C" w14:textId="77777777" w:rsidR="00344ED3" w:rsidRDefault="000A3C1F">
      <w:pPr>
        <w:pStyle w:val="Heading1"/>
      </w:pPr>
      <w:r>
        <w:lastRenderedPageBreak/>
        <w:t>SECURITY</w:t>
      </w:r>
    </w:p>
    <w:p w14:paraId="3FF76BE6" w14:textId="77777777" w:rsidR="00344ED3" w:rsidRDefault="000A3C1F">
      <w:pPr>
        <w:pStyle w:val="Heading2"/>
      </w:pPr>
      <w:r>
        <w:t>Authentication</w:t>
      </w:r>
    </w:p>
    <w:p w14:paraId="11F333D8" w14:textId="77777777" w:rsidR="00344ED3" w:rsidRDefault="000A3C1F">
      <w:r>
        <w:t>Supabase Auth provides secure authentication with industry-standard practices.</w:t>
      </w:r>
    </w:p>
    <w:p w14:paraId="3A189E6A" w14:textId="77777777" w:rsidR="00344ED3" w:rsidRDefault="000A3C1F">
      <w:pPr>
        <w:pStyle w:val="Heading3"/>
      </w:pPr>
      <w:r>
        <w:t>Authentication Methods</w:t>
      </w:r>
    </w:p>
    <w:p w14:paraId="5D822425" w14:textId="77777777" w:rsidR="00344ED3" w:rsidRDefault="000A3C1F">
      <w:pPr>
        <w:pStyle w:val="ListBullet"/>
      </w:pPr>
      <w:r>
        <w:t>Email/Password authentication with secure password hashing (bcrypt)</w:t>
      </w:r>
    </w:p>
    <w:p w14:paraId="64B17EE6" w14:textId="77777777" w:rsidR="00344ED3" w:rsidRDefault="000A3C1F">
      <w:pPr>
        <w:pStyle w:val="ListBullet"/>
      </w:pPr>
      <w:r>
        <w:t>Email verification required for new accounts</w:t>
      </w:r>
    </w:p>
    <w:p w14:paraId="085E2722" w14:textId="77777777" w:rsidR="00344ED3" w:rsidRDefault="000A3C1F">
      <w:pPr>
        <w:pStyle w:val="ListBullet"/>
      </w:pPr>
      <w:r>
        <w:t>Password strength</w:t>
      </w:r>
      <w:r>
        <w:t xml:space="preserve"> requirements enforced</w:t>
      </w:r>
    </w:p>
    <w:p w14:paraId="1F0FF435" w14:textId="77777777" w:rsidR="00344ED3" w:rsidRDefault="000A3C1F">
      <w:pPr>
        <w:pStyle w:val="ListBullet"/>
      </w:pPr>
      <w:r>
        <w:t>Rate limiting on login attempts</w:t>
      </w:r>
    </w:p>
    <w:p w14:paraId="42185937" w14:textId="77777777" w:rsidR="00344ED3" w:rsidRDefault="000A3C1F">
      <w:pPr>
        <w:pStyle w:val="ListBullet"/>
      </w:pPr>
      <w:r>
        <w:t>Account lockout after failed attempts</w:t>
      </w:r>
    </w:p>
    <w:p w14:paraId="3B236328" w14:textId="77777777" w:rsidR="00344ED3" w:rsidRDefault="000A3C1F">
      <w:pPr>
        <w:pStyle w:val="ListBullet"/>
      </w:pPr>
      <w:r>
        <w:t>Session management with JWT tokens</w:t>
      </w:r>
    </w:p>
    <w:p w14:paraId="579FB6A5" w14:textId="77777777" w:rsidR="00344ED3" w:rsidRDefault="000A3C1F">
      <w:pPr>
        <w:pStyle w:val="ListBullet"/>
      </w:pPr>
      <w:r>
        <w:t>Token expiration and refresh mechanism</w:t>
      </w:r>
    </w:p>
    <w:p w14:paraId="252EABDD" w14:textId="77777777" w:rsidR="00344ED3" w:rsidRDefault="000A3C1F">
      <w:pPr>
        <w:pStyle w:val="ListBullet"/>
      </w:pPr>
      <w:r>
        <w:t>Secure password reset flow</w:t>
      </w:r>
    </w:p>
    <w:p w14:paraId="0A84018C" w14:textId="77777777" w:rsidR="00344ED3" w:rsidRDefault="000A3C1F">
      <w:pPr>
        <w:pStyle w:val="Heading3"/>
      </w:pPr>
      <w:r>
        <w:t>Password Requirements</w:t>
      </w:r>
    </w:p>
    <w:p w14:paraId="053C1D8C" w14:textId="77777777" w:rsidR="00344ED3" w:rsidRDefault="000A3C1F">
      <w:pPr>
        <w:pStyle w:val="ListBullet"/>
      </w:pPr>
      <w:r>
        <w:t>Minimum 8 characters</w:t>
      </w:r>
    </w:p>
    <w:p w14:paraId="6E46347C" w14:textId="77777777" w:rsidR="00344ED3" w:rsidRDefault="000A3C1F">
      <w:pPr>
        <w:pStyle w:val="ListBullet"/>
      </w:pPr>
      <w:r>
        <w:t>At least one upperc</w:t>
      </w:r>
      <w:r>
        <w:t>ase letter</w:t>
      </w:r>
    </w:p>
    <w:p w14:paraId="165874D5" w14:textId="77777777" w:rsidR="00344ED3" w:rsidRDefault="000A3C1F">
      <w:pPr>
        <w:pStyle w:val="ListBullet"/>
      </w:pPr>
      <w:r>
        <w:t>At least one lowercase letter</w:t>
      </w:r>
    </w:p>
    <w:p w14:paraId="5A86C58D" w14:textId="77777777" w:rsidR="00344ED3" w:rsidRDefault="000A3C1F">
      <w:pPr>
        <w:pStyle w:val="ListBullet"/>
      </w:pPr>
      <w:r>
        <w:t>At least one number</w:t>
      </w:r>
    </w:p>
    <w:p w14:paraId="7F559892" w14:textId="77777777" w:rsidR="00344ED3" w:rsidRDefault="000A3C1F">
      <w:pPr>
        <w:pStyle w:val="ListBullet"/>
      </w:pPr>
      <w:r>
        <w:t>At least one special character (recommended)</w:t>
      </w:r>
    </w:p>
    <w:p w14:paraId="11CB1DE4" w14:textId="77777777" w:rsidR="00344ED3" w:rsidRDefault="000A3C1F">
      <w:pPr>
        <w:pStyle w:val="ListBullet"/>
      </w:pPr>
      <w:r>
        <w:t>Not a commonly used password</w:t>
      </w:r>
    </w:p>
    <w:p w14:paraId="38466941" w14:textId="77777777" w:rsidR="00344ED3" w:rsidRDefault="000A3C1F">
      <w:pPr>
        <w:pStyle w:val="ListBullet"/>
      </w:pPr>
      <w:r>
        <w:t>Not the same as email address</w:t>
      </w:r>
    </w:p>
    <w:p w14:paraId="0040A9A6" w14:textId="77777777" w:rsidR="00344ED3" w:rsidRDefault="000A3C1F">
      <w:pPr>
        <w:pStyle w:val="Heading3"/>
      </w:pPr>
      <w:r>
        <w:t>Session Management</w:t>
      </w:r>
    </w:p>
    <w:p w14:paraId="4BB90046" w14:textId="77777777" w:rsidR="00344ED3" w:rsidRDefault="000A3C1F">
      <w:pPr>
        <w:pStyle w:val="ListBullet"/>
      </w:pPr>
      <w:r>
        <w:t>JWT tokens stored in httpOnly cookies</w:t>
      </w:r>
    </w:p>
    <w:p w14:paraId="134C5566" w14:textId="77777777" w:rsidR="00344ED3" w:rsidRDefault="000A3C1F">
      <w:pPr>
        <w:pStyle w:val="ListBullet"/>
      </w:pPr>
      <w:r>
        <w:t>Access token expires after 1 hour</w:t>
      </w:r>
    </w:p>
    <w:p w14:paraId="7274F55B" w14:textId="77777777" w:rsidR="00344ED3" w:rsidRDefault="000A3C1F">
      <w:pPr>
        <w:pStyle w:val="ListBullet"/>
      </w:pPr>
      <w:r>
        <w:t>Refresh token used to obtain new access token</w:t>
      </w:r>
    </w:p>
    <w:p w14:paraId="0BF592F5" w14:textId="77777777" w:rsidR="00344ED3" w:rsidRDefault="000A3C1F">
      <w:pPr>
        <w:pStyle w:val="ListBullet"/>
      </w:pPr>
      <w:r>
        <w:t>Logout clears all session data</w:t>
      </w:r>
    </w:p>
    <w:p w14:paraId="67136DE2" w14:textId="77777777" w:rsidR="00344ED3" w:rsidRDefault="000A3C1F">
      <w:pPr>
        <w:pStyle w:val="ListBullet"/>
      </w:pPr>
      <w:r>
        <w:t>Automatic logout on token expiration</w:t>
      </w:r>
    </w:p>
    <w:p w14:paraId="6F6B6FBC" w14:textId="77777777" w:rsidR="00344ED3" w:rsidRDefault="000A3C1F">
      <w:pPr>
        <w:pStyle w:val="ListBullet"/>
      </w:pPr>
      <w:r>
        <w:t>Session tracking in database</w:t>
      </w:r>
    </w:p>
    <w:p w14:paraId="07AA6A13" w14:textId="77777777" w:rsidR="00344ED3" w:rsidRDefault="000A3C1F">
      <w:pPr>
        <w:pStyle w:val="ListBullet"/>
      </w:pPr>
      <w:r>
        <w:t>Device/browser fingerprinting (optional)</w:t>
      </w:r>
    </w:p>
    <w:p w14:paraId="2FB4083C" w14:textId="77777777" w:rsidR="00344ED3" w:rsidRDefault="000A3C1F">
      <w:pPr>
        <w:pStyle w:val="Heading2"/>
      </w:pPr>
      <w:r>
        <w:t>Authorization</w:t>
      </w:r>
    </w:p>
    <w:p w14:paraId="28ACBB84" w14:textId="77777777" w:rsidR="00344ED3" w:rsidRDefault="000A3C1F">
      <w:r>
        <w:t>Role-based access control (RBAC) ensures users can only ac</w:t>
      </w:r>
      <w:r>
        <w:t>cess authorized resources.</w:t>
      </w:r>
    </w:p>
    <w:p w14:paraId="05A28901" w14:textId="77777777" w:rsidR="00344ED3" w:rsidRDefault="000A3C1F">
      <w:pPr>
        <w:pStyle w:val="Heading3"/>
      </w:pPr>
      <w:r>
        <w:t>User Roles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44ED3" w14:paraId="77C91279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76E9ADE" w14:textId="77777777" w:rsidR="00344ED3" w:rsidRDefault="000A3C1F">
            <w:r>
              <w:t>Role</w:t>
            </w:r>
          </w:p>
        </w:tc>
        <w:tc>
          <w:tcPr>
            <w:tcW w:w="4680" w:type="dxa"/>
          </w:tcPr>
          <w:p w14:paraId="793816A1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Permissions</w:t>
            </w:r>
          </w:p>
        </w:tc>
      </w:tr>
      <w:tr w:rsidR="00344ED3" w14:paraId="4B63EBF4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7D6B30D" w14:textId="77777777" w:rsidR="00344ED3" w:rsidRDefault="000A3C1F">
            <w:r>
              <w:t>Guest</w:t>
            </w:r>
          </w:p>
        </w:tc>
        <w:tc>
          <w:tcPr>
            <w:tcW w:w="4680" w:type="dxa"/>
          </w:tcPr>
          <w:p w14:paraId="029FE6BF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public pages, create account, place order</w:t>
            </w:r>
          </w:p>
        </w:tc>
      </w:tr>
      <w:tr w:rsidR="00344ED3" w14:paraId="74851E38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5FBCD1" w14:textId="77777777" w:rsidR="00344ED3" w:rsidRDefault="000A3C1F">
            <w:r>
              <w:t>Customer</w:t>
            </w:r>
          </w:p>
        </w:tc>
        <w:tc>
          <w:tcPr>
            <w:tcW w:w="4680" w:type="dxa"/>
          </w:tcPr>
          <w:p w14:paraId="1ADB9238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own orders, update profile, access customer portal, track orders</w:t>
            </w:r>
          </w:p>
        </w:tc>
      </w:tr>
      <w:tr w:rsidR="00344ED3" w14:paraId="38FFAAB6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E54D2B" w14:textId="77777777" w:rsidR="00344ED3" w:rsidRDefault="000A3C1F">
            <w:r>
              <w:t>Admin</w:t>
            </w:r>
          </w:p>
        </w:tc>
        <w:tc>
          <w:tcPr>
            <w:tcW w:w="4680" w:type="dxa"/>
          </w:tcPr>
          <w:p w14:paraId="44CE4A28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Full access to all data, manage orders, manage customers, </w:t>
            </w:r>
            <w:r>
              <w:t>view analytics</w:t>
            </w:r>
          </w:p>
        </w:tc>
      </w:tr>
    </w:tbl>
    <w:p w14:paraId="4344DB36" w14:textId="77777777" w:rsidR="00344ED3" w:rsidRDefault="000A3C1F">
      <w:pPr>
        <w:pStyle w:val="Heading3"/>
      </w:pPr>
      <w:r>
        <w:lastRenderedPageBreak/>
        <w:t>Row Level Security (RLS)</w:t>
      </w:r>
    </w:p>
    <w:p w14:paraId="439A9151" w14:textId="77777777" w:rsidR="00344ED3" w:rsidRDefault="000A3C1F">
      <w:r>
        <w:t>Database-level security ensures users can only access data they own:</w:t>
      </w:r>
    </w:p>
    <w:p w14:paraId="1BC59D14" w14:textId="77777777" w:rsidR="00344ED3" w:rsidRDefault="000A3C1F">
      <w:pPr>
        <w:pStyle w:val="ListBullet"/>
      </w:pPr>
      <w:r>
        <w:t>Customers can SELECT only their own orders: auth.uid() = customer_id</w:t>
      </w:r>
    </w:p>
    <w:p w14:paraId="0727DB24" w14:textId="77777777" w:rsidR="00344ED3" w:rsidRDefault="000A3C1F">
      <w:pPr>
        <w:pStyle w:val="ListBullet"/>
      </w:pPr>
      <w:r>
        <w:t>Customers can UPDATE only their own profile</w:t>
      </w:r>
    </w:p>
    <w:p w14:paraId="1F0EA383" w14:textId="77777777" w:rsidR="00344ED3" w:rsidRDefault="000A3C1F">
      <w:pPr>
        <w:pStyle w:val="ListBullet"/>
      </w:pPr>
      <w:r>
        <w:t>Admins bypass RLS with service ro</w:t>
      </w:r>
      <w:r>
        <w:t>le key (server-side only)</w:t>
      </w:r>
    </w:p>
    <w:p w14:paraId="0FA38B3F" w14:textId="77777777" w:rsidR="00344ED3" w:rsidRDefault="000A3C1F">
      <w:pPr>
        <w:pStyle w:val="ListBullet"/>
      </w:pPr>
      <w:r>
        <w:t>Public tables (blog, portfolio) allow SELECT for all</w:t>
      </w:r>
    </w:p>
    <w:p w14:paraId="10219B46" w14:textId="77777777" w:rsidR="00344ED3" w:rsidRDefault="000A3C1F">
      <w:pPr>
        <w:pStyle w:val="ListBullet"/>
      </w:pPr>
      <w:r>
        <w:t>INSERT policies validate data before creation</w:t>
      </w:r>
    </w:p>
    <w:p w14:paraId="744E866C" w14:textId="77777777" w:rsidR="00344ED3" w:rsidRDefault="000A3C1F">
      <w:pPr>
        <w:pStyle w:val="ListBullet"/>
      </w:pPr>
      <w:r>
        <w:t>DELETE operations restricted to admin or soft delete only</w:t>
      </w:r>
    </w:p>
    <w:p w14:paraId="0387CDB5" w14:textId="77777777" w:rsidR="00344ED3" w:rsidRDefault="000A3C1F">
      <w:pPr>
        <w:pStyle w:val="Heading2"/>
      </w:pPr>
      <w:r>
        <w:t>Data Protection</w:t>
      </w:r>
    </w:p>
    <w:p w14:paraId="0BEB3E99" w14:textId="77777777" w:rsidR="00344ED3" w:rsidRDefault="000A3C1F">
      <w:pPr>
        <w:pStyle w:val="Heading3"/>
      </w:pPr>
      <w:r>
        <w:t>Data Encryption</w:t>
      </w:r>
    </w:p>
    <w:p w14:paraId="5ACD1CA4" w14:textId="77777777" w:rsidR="00344ED3" w:rsidRDefault="000A3C1F">
      <w:pPr>
        <w:pStyle w:val="ListBullet"/>
      </w:pPr>
      <w:r>
        <w:t xml:space="preserve">All data in transit encrypted with TLS </w:t>
      </w:r>
      <w:r>
        <w:t>1.3 (HTTPS)</w:t>
      </w:r>
    </w:p>
    <w:p w14:paraId="09D0AE1A" w14:textId="77777777" w:rsidR="00344ED3" w:rsidRDefault="000A3C1F">
      <w:pPr>
        <w:pStyle w:val="ListBullet"/>
      </w:pPr>
      <w:r>
        <w:t>Database connections encrypted</w:t>
      </w:r>
    </w:p>
    <w:p w14:paraId="25B3CBDA" w14:textId="77777777" w:rsidR="00344ED3" w:rsidRDefault="000A3C1F">
      <w:pPr>
        <w:pStyle w:val="ListBullet"/>
      </w:pPr>
      <w:r>
        <w:t>Supabase encrypts data at rest</w:t>
      </w:r>
    </w:p>
    <w:p w14:paraId="7DA02AB5" w14:textId="77777777" w:rsidR="00344ED3" w:rsidRDefault="000A3C1F">
      <w:pPr>
        <w:pStyle w:val="ListBullet"/>
      </w:pPr>
      <w:r>
        <w:t>Sensitive fields (passwords) hashed with bcrypt</w:t>
      </w:r>
    </w:p>
    <w:p w14:paraId="04934AA8" w14:textId="77777777" w:rsidR="00344ED3" w:rsidRDefault="000A3C1F">
      <w:pPr>
        <w:pStyle w:val="ListBullet"/>
      </w:pPr>
      <w:r>
        <w:t>Payment data never stored (handled by Paystack)</w:t>
      </w:r>
    </w:p>
    <w:p w14:paraId="21A3CDE6" w14:textId="77777777" w:rsidR="00344ED3" w:rsidRDefault="000A3C1F">
      <w:pPr>
        <w:pStyle w:val="ListBullet"/>
      </w:pPr>
      <w:r>
        <w:t>API keys stored in environment variables, never in code</w:t>
      </w:r>
    </w:p>
    <w:p w14:paraId="241EB33E" w14:textId="77777777" w:rsidR="00344ED3" w:rsidRDefault="000A3C1F">
      <w:pPr>
        <w:pStyle w:val="Heading3"/>
      </w:pPr>
      <w:r>
        <w:t>Data Privacy</w:t>
      </w:r>
    </w:p>
    <w:p w14:paraId="48CF1E53" w14:textId="77777777" w:rsidR="00344ED3" w:rsidRDefault="000A3C1F">
      <w:pPr>
        <w:pStyle w:val="ListBullet"/>
      </w:pPr>
      <w:r>
        <w:t>GDPR compliance c</w:t>
      </w:r>
      <w:r>
        <w:t>onsiderations</w:t>
      </w:r>
    </w:p>
    <w:p w14:paraId="4CCB36F6" w14:textId="77777777" w:rsidR="00344ED3" w:rsidRDefault="000A3C1F">
      <w:pPr>
        <w:pStyle w:val="ListBullet"/>
      </w:pPr>
      <w:r>
        <w:t>Privacy policy clearly stated</w:t>
      </w:r>
    </w:p>
    <w:p w14:paraId="2B0848EB" w14:textId="77777777" w:rsidR="00344ED3" w:rsidRDefault="000A3C1F">
      <w:pPr>
        <w:pStyle w:val="ListBullet"/>
      </w:pPr>
      <w:r>
        <w:t>Cookie consent implementation</w:t>
      </w:r>
    </w:p>
    <w:p w14:paraId="77E23922" w14:textId="77777777" w:rsidR="00344ED3" w:rsidRDefault="000A3C1F">
      <w:pPr>
        <w:pStyle w:val="ListBullet"/>
      </w:pPr>
      <w:r>
        <w:t>User data deletion on request</w:t>
      </w:r>
    </w:p>
    <w:p w14:paraId="3CB6BE6B" w14:textId="77777777" w:rsidR="00344ED3" w:rsidRDefault="000A3C1F">
      <w:pPr>
        <w:pStyle w:val="ListBullet"/>
      </w:pPr>
      <w:r>
        <w:t>Data export capability</w:t>
      </w:r>
    </w:p>
    <w:p w14:paraId="49B3EC75" w14:textId="77777777" w:rsidR="00344ED3" w:rsidRDefault="000A3C1F">
      <w:pPr>
        <w:pStyle w:val="ListBullet"/>
      </w:pPr>
      <w:r>
        <w:t>Minimal data collection</w:t>
      </w:r>
    </w:p>
    <w:p w14:paraId="16831953" w14:textId="77777777" w:rsidR="00344ED3" w:rsidRDefault="000A3C1F">
      <w:pPr>
        <w:pStyle w:val="ListBullet"/>
      </w:pPr>
      <w:r>
        <w:t>No selling of user data</w:t>
      </w:r>
    </w:p>
    <w:p w14:paraId="3E6F504E" w14:textId="77777777" w:rsidR="00344ED3" w:rsidRDefault="000A3C1F">
      <w:pPr>
        <w:pStyle w:val="ListBullet"/>
      </w:pPr>
      <w:r>
        <w:t>Third-party data sharing limited to necessary services</w:t>
      </w:r>
    </w:p>
    <w:p w14:paraId="4F68A14B" w14:textId="77777777" w:rsidR="00344ED3" w:rsidRDefault="000A3C1F">
      <w:pPr>
        <w:pStyle w:val="Heading3"/>
      </w:pPr>
      <w:r>
        <w:t>Input Validation</w:t>
      </w:r>
    </w:p>
    <w:p w14:paraId="7C0095BB" w14:textId="77777777" w:rsidR="00344ED3" w:rsidRDefault="000A3C1F">
      <w:pPr>
        <w:pStyle w:val="ListBullet"/>
      </w:pPr>
      <w:r>
        <w:t>Client-si</w:t>
      </w:r>
      <w:r>
        <w:t>de validation with Zod schema</w:t>
      </w:r>
    </w:p>
    <w:p w14:paraId="3D7D1ED2" w14:textId="77777777" w:rsidR="00344ED3" w:rsidRDefault="000A3C1F">
      <w:pPr>
        <w:pStyle w:val="ListBullet"/>
      </w:pPr>
      <w:r>
        <w:t>Server-side validation in database constraints</w:t>
      </w:r>
    </w:p>
    <w:p w14:paraId="041429BF" w14:textId="77777777" w:rsidR="00344ED3" w:rsidRDefault="000A3C1F">
      <w:pPr>
        <w:pStyle w:val="ListBullet"/>
      </w:pPr>
      <w:r>
        <w:t>SQL injection prevention via parameterized queries</w:t>
      </w:r>
    </w:p>
    <w:p w14:paraId="1492347E" w14:textId="77777777" w:rsidR="00344ED3" w:rsidRDefault="000A3C1F">
      <w:pPr>
        <w:pStyle w:val="ListBullet"/>
      </w:pPr>
      <w:r>
        <w:t>XSS protection via React's built-in escaping</w:t>
      </w:r>
    </w:p>
    <w:p w14:paraId="47F490C7" w14:textId="77777777" w:rsidR="00344ED3" w:rsidRDefault="000A3C1F">
      <w:pPr>
        <w:pStyle w:val="ListBullet"/>
      </w:pPr>
      <w:r>
        <w:t>CSRF protection with token validation</w:t>
      </w:r>
    </w:p>
    <w:p w14:paraId="0C62F551" w14:textId="77777777" w:rsidR="00344ED3" w:rsidRDefault="000A3C1F">
      <w:pPr>
        <w:pStyle w:val="ListBullet"/>
      </w:pPr>
      <w:r>
        <w:t>File upload validation (type, size)</w:t>
      </w:r>
    </w:p>
    <w:p w14:paraId="4B69E1CB" w14:textId="77777777" w:rsidR="00344ED3" w:rsidRDefault="000A3C1F">
      <w:pPr>
        <w:pStyle w:val="ListBullet"/>
      </w:pPr>
      <w:r>
        <w:t>Email for</w:t>
      </w:r>
      <w:r>
        <w:t>mat validation</w:t>
      </w:r>
    </w:p>
    <w:p w14:paraId="3807F985" w14:textId="77777777" w:rsidR="00344ED3" w:rsidRDefault="000A3C1F">
      <w:pPr>
        <w:pStyle w:val="ListBullet"/>
      </w:pPr>
      <w:r>
        <w:t>Phone number format validation</w:t>
      </w:r>
    </w:p>
    <w:p w14:paraId="24FC35D0" w14:textId="77777777" w:rsidR="00344ED3" w:rsidRDefault="000A3C1F">
      <w:pPr>
        <w:pStyle w:val="Heading2"/>
      </w:pPr>
      <w:r>
        <w:t>Payment Security</w:t>
      </w:r>
    </w:p>
    <w:p w14:paraId="7AA945E0" w14:textId="77777777" w:rsidR="00344ED3" w:rsidRDefault="000A3C1F">
      <w:r>
        <w:t>Payment processing security is critical for customer trust and regulatory compliance.</w:t>
      </w:r>
    </w:p>
    <w:p w14:paraId="4AEA8FFF" w14:textId="77777777" w:rsidR="00344ED3" w:rsidRDefault="000A3C1F">
      <w:pPr>
        <w:pStyle w:val="Heading3"/>
      </w:pPr>
      <w:r>
        <w:lastRenderedPageBreak/>
        <w:t>PCI DSS Compliance</w:t>
      </w:r>
    </w:p>
    <w:p w14:paraId="23A2F996" w14:textId="77777777" w:rsidR="00344ED3" w:rsidRDefault="000A3C1F">
      <w:pPr>
        <w:pStyle w:val="ListBullet"/>
      </w:pPr>
      <w:r>
        <w:t>No card data stored on VibeLink servers</w:t>
      </w:r>
    </w:p>
    <w:p w14:paraId="3E4DC210" w14:textId="77777777" w:rsidR="00344ED3" w:rsidRDefault="000A3C1F">
      <w:pPr>
        <w:pStyle w:val="ListBullet"/>
      </w:pPr>
      <w:r>
        <w:t xml:space="preserve">Paystack handles all card data (PCI DSS Level 1 </w:t>
      </w:r>
      <w:r>
        <w:t>certified)</w:t>
      </w:r>
    </w:p>
    <w:p w14:paraId="481AC018" w14:textId="77777777" w:rsidR="00344ED3" w:rsidRDefault="000A3C1F">
      <w:pPr>
        <w:pStyle w:val="ListBullet"/>
      </w:pPr>
      <w:r>
        <w:t>Payment form hosted on Paystack domain</w:t>
      </w:r>
    </w:p>
    <w:p w14:paraId="45484238" w14:textId="77777777" w:rsidR="00344ED3" w:rsidRDefault="000A3C1F">
      <w:pPr>
        <w:pStyle w:val="ListBullet"/>
      </w:pPr>
      <w:r>
        <w:t>Tokenization of payment methods</w:t>
      </w:r>
    </w:p>
    <w:p w14:paraId="00212E99" w14:textId="77777777" w:rsidR="00344ED3" w:rsidRDefault="000A3C1F">
      <w:pPr>
        <w:pStyle w:val="ListBullet"/>
      </w:pPr>
      <w:r>
        <w:t>Secure payment gateway connection</w:t>
      </w:r>
    </w:p>
    <w:p w14:paraId="1405454E" w14:textId="77777777" w:rsidR="00344ED3" w:rsidRDefault="000A3C1F">
      <w:pPr>
        <w:pStyle w:val="ListBullet"/>
      </w:pPr>
      <w:r>
        <w:t>Regular security audits by Paystack</w:t>
      </w:r>
    </w:p>
    <w:p w14:paraId="29406AC6" w14:textId="77777777" w:rsidR="00344ED3" w:rsidRDefault="000A3C1F">
      <w:pPr>
        <w:pStyle w:val="Heading3"/>
      </w:pPr>
      <w:r>
        <w:t>Payment Flow Security</w:t>
      </w:r>
    </w:p>
    <w:p w14:paraId="274D00EF" w14:textId="77777777" w:rsidR="00344ED3" w:rsidRDefault="000A3C1F">
      <w:pPr>
        <w:pStyle w:val="ListBullet"/>
      </w:pPr>
      <w:r>
        <w:t>1. Customer initiates payment</w:t>
      </w:r>
    </w:p>
    <w:p w14:paraId="5029960F" w14:textId="77777777" w:rsidR="00344ED3" w:rsidRDefault="000A3C1F">
      <w:pPr>
        <w:pStyle w:val="ListBullet"/>
      </w:pPr>
      <w:r>
        <w:t>2. Frontend calls Paystack API with public key</w:t>
      </w:r>
    </w:p>
    <w:p w14:paraId="666E90FE" w14:textId="77777777" w:rsidR="00344ED3" w:rsidRDefault="000A3C1F">
      <w:pPr>
        <w:pStyle w:val="ListBullet"/>
      </w:pPr>
      <w:r>
        <w:t xml:space="preserve">3. </w:t>
      </w:r>
      <w:r>
        <w:t>Paystack popup opens (on Paystack domain)</w:t>
      </w:r>
    </w:p>
    <w:p w14:paraId="3ABD4E6B" w14:textId="77777777" w:rsidR="00344ED3" w:rsidRDefault="000A3C1F">
      <w:pPr>
        <w:pStyle w:val="ListBullet"/>
      </w:pPr>
      <w:r>
        <w:t>4. Customer enters payment details on Paystack</w:t>
      </w:r>
    </w:p>
    <w:p w14:paraId="0B76392A" w14:textId="77777777" w:rsidR="00344ED3" w:rsidRDefault="000A3C1F">
      <w:pPr>
        <w:pStyle w:val="ListBullet"/>
      </w:pPr>
      <w:r>
        <w:t>5. Paystack processes payment</w:t>
      </w:r>
    </w:p>
    <w:p w14:paraId="517BAF03" w14:textId="77777777" w:rsidR="00344ED3" w:rsidRDefault="000A3C1F">
      <w:pPr>
        <w:pStyle w:val="ListBullet"/>
      </w:pPr>
      <w:r>
        <w:t>6. Paystack sends webhook to backend with transaction reference</w:t>
      </w:r>
    </w:p>
    <w:p w14:paraId="10F5ED1F" w14:textId="77777777" w:rsidR="00344ED3" w:rsidRDefault="000A3C1F">
      <w:pPr>
        <w:pStyle w:val="ListBullet"/>
      </w:pPr>
      <w:r>
        <w:t>7. Backend verifies transaction with Paystack API using secret key</w:t>
      </w:r>
    </w:p>
    <w:p w14:paraId="4596685F" w14:textId="77777777" w:rsidR="00344ED3" w:rsidRDefault="000A3C1F">
      <w:pPr>
        <w:pStyle w:val="ListBullet"/>
      </w:pPr>
      <w:r>
        <w:t>8. Ord</w:t>
      </w:r>
      <w:r>
        <w:t>er status updated only after verification</w:t>
      </w:r>
    </w:p>
    <w:p w14:paraId="362EE180" w14:textId="77777777" w:rsidR="00344ED3" w:rsidRDefault="000A3C1F">
      <w:pPr>
        <w:pStyle w:val="ListBullet"/>
      </w:pPr>
      <w:r>
        <w:t>9. Customer receives confirmation</w:t>
      </w:r>
    </w:p>
    <w:p w14:paraId="3F8DAEF0" w14:textId="77777777" w:rsidR="00344ED3" w:rsidRDefault="000A3C1F">
      <w:pPr>
        <w:pStyle w:val="Heading3"/>
      </w:pPr>
      <w:r>
        <w:t>API Security</w:t>
      </w:r>
    </w:p>
    <w:p w14:paraId="397CF2F2" w14:textId="77777777" w:rsidR="00344ED3" w:rsidRDefault="000A3C1F">
      <w:pPr>
        <w:pStyle w:val="ListBullet"/>
      </w:pPr>
      <w:r>
        <w:t>API keys stored in environment variables</w:t>
      </w:r>
    </w:p>
    <w:p w14:paraId="09810BE1" w14:textId="77777777" w:rsidR="00344ED3" w:rsidRDefault="000A3C1F">
      <w:pPr>
        <w:pStyle w:val="ListBullet"/>
      </w:pPr>
      <w:r>
        <w:t>Supabase RLS policies protect database access</w:t>
      </w:r>
    </w:p>
    <w:p w14:paraId="36B161AC" w14:textId="77777777" w:rsidR="00344ED3" w:rsidRDefault="000A3C1F">
      <w:pPr>
        <w:pStyle w:val="ListBullet"/>
      </w:pPr>
      <w:r>
        <w:t>Rate limiting on API endpoints</w:t>
      </w:r>
    </w:p>
    <w:p w14:paraId="4DFCE065" w14:textId="77777777" w:rsidR="00344ED3" w:rsidRDefault="000A3C1F">
      <w:pPr>
        <w:pStyle w:val="ListBullet"/>
      </w:pPr>
      <w:r>
        <w:t>CORS configured to allow only vibelinkgh.com</w:t>
      </w:r>
    </w:p>
    <w:p w14:paraId="79396585" w14:textId="77777777" w:rsidR="00344ED3" w:rsidRDefault="000A3C1F">
      <w:pPr>
        <w:pStyle w:val="ListBullet"/>
      </w:pPr>
      <w:r>
        <w:t xml:space="preserve">API </w:t>
      </w:r>
      <w:r>
        <w:t>authentication required for sensitive endpoints</w:t>
      </w:r>
    </w:p>
    <w:p w14:paraId="29F88F90" w14:textId="77777777" w:rsidR="00344ED3" w:rsidRDefault="000A3C1F">
      <w:pPr>
        <w:pStyle w:val="ListBullet"/>
      </w:pPr>
      <w:r>
        <w:t>Webhook signature verification</w:t>
      </w:r>
    </w:p>
    <w:p w14:paraId="3FA83EAF" w14:textId="77777777" w:rsidR="00344ED3" w:rsidRDefault="000A3C1F">
      <w:pPr>
        <w:pStyle w:val="ListBullet"/>
      </w:pPr>
      <w:r>
        <w:t>IP whitelisting for admin API access (optional)</w:t>
      </w:r>
    </w:p>
    <w:p w14:paraId="3479A255" w14:textId="77777777" w:rsidR="00344ED3" w:rsidRDefault="000A3C1F">
      <w:pPr>
        <w:pStyle w:val="Heading2"/>
      </w:pPr>
      <w:r>
        <w:t>Security Best Practices</w:t>
      </w:r>
    </w:p>
    <w:p w14:paraId="395559CA" w14:textId="77777777" w:rsidR="00344ED3" w:rsidRDefault="000A3C1F">
      <w:pPr>
        <w:pStyle w:val="ListBullet"/>
      </w:pPr>
      <w:r>
        <w:t>Regular security audits</w:t>
      </w:r>
    </w:p>
    <w:p w14:paraId="1A627C18" w14:textId="77777777" w:rsidR="00344ED3" w:rsidRDefault="000A3C1F">
      <w:pPr>
        <w:pStyle w:val="ListBullet"/>
      </w:pPr>
      <w:r>
        <w:t>Keep dependencies up to date (npm audit)</w:t>
      </w:r>
    </w:p>
    <w:p w14:paraId="4F3F52CD" w14:textId="77777777" w:rsidR="00344ED3" w:rsidRDefault="000A3C1F">
      <w:pPr>
        <w:pStyle w:val="ListBullet"/>
      </w:pPr>
      <w:r>
        <w:t>Monitor for security vulnerabilities</w:t>
      </w:r>
    </w:p>
    <w:p w14:paraId="4B585126" w14:textId="77777777" w:rsidR="00344ED3" w:rsidRDefault="000A3C1F">
      <w:pPr>
        <w:pStyle w:val="ListBullet"/>
      </w:pPr>
      <w:r>
        <w:t>Sec</w:t>
      </w:r>
      <w:r>
        <w:t>ure server configuration</w:t>
      </w:r>
    </w:p>
    <w:p w14:paraId="162DEE02" w14:textId="77777777" w:rsidR="00344ED3" w:rsidRDefault="000A3C1F">
      <w:pPr>
        <w:pStyle w:val="ListBullet"/>
      </w:pPr>
      <w:r>
        <w:t>Regular backups</w:t>
      </w:r>
    </w:p>
    <w:p w14:paraId="7B1075F9" w14:textId="77777777" w:rsidR="00344ED3" w:rsidRDefault="000A3C1F">
      <w:pPr>
        <w:pStyle w:val="ListBullet"/>
      </w:pPr>
      <w:r>
        <w:t>Incident response plan</w:t>
      </w:r>
    </w:p>
    <w:p w14:paraId="418ADAF3" w14:textId="77777777" w:rsidR="00344ED3" w:rsidRDefault="000A3C1F">
      <w:pPr>
        <w:pStyle w:val="ListBullet"/>
      </w:pPr>
      <w:r>
        <w:t>Security training for team</w:t>
      </w:r>
    </w:p>
    <w:p w14:paraId="06FE821C" w14:textId="77777777" w:rsidR="00344ED3" w:rsidRDefault="000A3C1F">
      <w:pPr>
        <w:pStyle w:val="ListBullet"/>
      </w:pPr>
      <w:r>
        <w:t>Logging and monitoring</w:t>
      </w:r>
    </w:p>
    <w:p w14:paraId="6CD219E0" w14:textId="77777777" w:rsidR="00344ED3" w:rsidRDefault="000A3C1F">
      <w:pPr>
        <w:pStyle w:val="ListBullet"/>
      </w:pPr>
      <w:r>
        <w:t>Penetration testing (annually)</w:t>
      </w:r>
    </w:p>
    <w:p w14:paraId="53379EEF" w14:textId="77777777" w:rsidR="00344ED3" w:rsidRDefault="000A3C1F">
      <w:pPr>
        <w:pStyle w:val="ListBullet"/>
      </w:pPr>
      <w:r>
        <w:t>Bug bounty program (future consideration)</w:t>
      </w:r>
    </w:p>
    <w:p w14:paraId="17D91AB5" w14:textId="77777777" w:rsidR="00344ED3" w:rsidRDefault="000A3C1F">
      <w:r>
        <w:br w:type="page"/>
      </w:r>
    </w:p>
    <w:p w14:paraId="7EE24A19" w14:textId="77777777" w:rsidR="00344ED3" w:rsidRDefault="000A3C1F">
      <w:pPr>
        <w:pStyle w:val="Heading1"/>
      </w:pPr>
      <w:r>
        <w:lastRenderedPageBreak/>
        <w:t>MAINTENANCE &amp; SUPPORT</w:t>
      </w:r>
    </w:p>
    <w:p w14:paraId="4A4191B3" w14:textId="77777777" w:rsidR="00344ED3" w:rsidRDefault="000A3C1F">
      <w:pPr>
        <w:pStyle w:val="Heading2"/>
      </w:pPr>
      <w:r>
        <w:t>Update Procedures</w:t>
      </w:r>
    </w:p>
    <w:p w14:paraId="507F5A2A" w14:textId="77777777" w:rsidR="00344ED3" w:rsidRDefault="000A3C1F">
      <w:pPr>
        <w:pStyle w:val="Heading3"/>
      </w:pPr>
      <w:r>
        <w:t>Application Updates</w:t>
      </w:r>
    </w:p>
    <w:p w14:paraId="40B2EACE" w14:textId="77777777" w:rsidR="00344ED3" w:rsidRDefault="000A3C1F">
      <w:r>
        <w:t>Process</w:t>
      </w:r>
      <w:r>
        <w:t xml:space="preserve"> for updating the VibeLink Ghana application:</w:t>
      </w:r>
    </w:p>
    <w:p w14:paraId="2AE6A9BE" w14:textId="77777777" w:rsidR="00344ED3" w:rsidRDefault="000A3C1F">
      <w:pPr>
        <w:pStyle w:val="ListBullet"/>
      </w:pPr>
      <w:r>
        <w:t>1. Review update requirements and plan changes</w:t>
      </w:r>
    </w:p>
    <w:p w14:paraId="6E0AADBF" w14:textId="77777777" w:rsidR="00344ED3" w:rsidRDefault="000A3C1F">
      <w:pPr>
        <w:pStyle w:val="ListBullet"/>
      </w:pPr>
      <w:r>
        <w:t>2. Create feature branch: git checkout -b feature/update-name</w:t>
      </w:r>
    </w:p>
    <w:p w14:paraId="2AB85C6B" w14:textId="77777777" w:rsidR="00344ED3" w:rsidRDefault="000A3C1F">
      <w:pPr>
        <w:pStyle w:val="ListBullet"/>
      </w:pPr>
      <w:r>
        <w:t>3. Make code changes in development environment</w:t>
      </w:r>
    </w:p>
    <w:p w14:paraId="7DBE3B3A" w14:textId="77777777" w:rsidR="00344ED3" w:rsidRDefault="000A3C1F">
      <w:pPr>
        <w:pStyle w:val="ListBullet"/>
      </w:pPr>
      <w:r>
        <w:t>4. Test changes thoroughly locally</w:t>
      </w:r>
    </w:p>
    <w:p w14:paraId="05F30F6B" w14:textId="77777777" w:rsidR="00344ED3" w:rsidRDefault="000A3C1F">
      <w:pPr>
        <w:pStyle w:val="ListBullet"/>
      </w:pPr>
      <w:r>
        <w:t>5. Commit changes:</w:t>
      </w:r>
      <w:r>
        <w:t xml:space="preserve"> git commit -m "Description"</w:t>
      </w:r>
    </w:p>
    <w:p w14:paraId="58A32C59" w14:textId="77777777" w:rsidR="00344ED3" w:rsidRDefault="000A3C1F">
      <w:pPr>
        <w:pStyle w:val="ListBullet"/>
      </w:pPr>
      <w:r>
        <w:t>6. Push to GitHub: git push origin feature/update-name</w:t>
      </w:r>
    </w:p>
    <w:p w14:paraId="06E9402E" w14:textId="77777777" w:rsidR="00344ED3" w:rsidRDefault="000A3C1F">
      <w:pPr>
        <w:pStyle w:val="ListBullet"/>
      </w:pPr>
      <w:r>
        <w:t>7. Create pull request for review</w:t>
      </w:r>
    </w:p>
    <w:p w14:paraId="3D4FE320" w14:textId="77777777" w:rsidR="00344ED3" w:rsidRDefault="000A3C1F">
      <w:pPr>
        <w:pStyle w:val="ListBullet"/>
      </w:pPr>
      <w:r>
        <w:t>8. Merge to main branch after approval</w:t>
      </w:r>
    </w:p>
    <w:p w14:paraId="3CC9283A" w14:textId="77777777" w:rsidR="00344ED3" w:rsidRDefault="000A3C1F">
      <w:pPr>
        <w:pStyle w:val="ListBullet"/>
      </w:pPr>
      <w:r>
        <w:t>9. Build production: npm run build</w:t>
      </w:r>
    </w:p>
    <w:p w14:paraId="0C191E9A" w14:textId="77777777" w:rsidR="00344ED3" w:rsidRDefault="000A3C1F">
      <w:pPr>
        <w:pStyle w:val="ListBullet"/>
      </w:pPr>
      <w:r>
        <w:t>10. Test production build: npm run preview</w:t>
      </w:r>
    </w:p>
    <w:p w14:paraId="3AB7B224" w14:textId="77777777" w:rsidR="00344ED3" w:rsidRDefault="000A3C1F">
      <w:pPr>
        <w:pStyle w:val="ListBullet"/>
      </w:pPr>
      <w:r>
        <w:t>11. Deploy to product</w:t>
      </w:r>
      <w:r>
        <w:t>ion server</w:t>
      </w:r>
    </w:p>
    <w:p w14:paraId="3439F1C2" w14:textId="77777777" w:rsidR="00344ED3" w:rsidRDefault="000A3C1F">
      <w:pPr>
        <w:pStyle w:val="ListBullet"/>
      </w:pPr>
      <w:r>
        <w:t>12. Monitor for issues post-deployment</w:t>
      </w:r>
    </w:p>
    <w:p w14:paraId="2DFC81C9" w14:textId="77777777" w:rsidR="00344ED3" w:rsidRDefault="000A3C1F">
      <w:pPr>
        <w:pStyle w:val="ListBullet"/>
      </w:pPr>
      <w:r>
        <w:t>13. Update documentation as needed</w:t>
      </w:r>
    </w:p>
    <w:p w14:paraId="4B0BBB7C" w14:textId="77777777" w:rsidR="00344ED3" w:rsidRDefault="000A3C1F">
      <w:pPr>
        <w:pStyle w:val="Heading3"/>
      </w:pPr>
      <w:r>
        <w:t>Dependency Updates</w:t>
      </w:r>
    </w:p>
    <w:p w14:paraId="1C24581E" w14:textId="77777777" w:rsidR="00344ED3" w:rsidRDefault="000A3C1F">
      <w:pPr>
        <w:pStyle w:val="ListBullet"/>
      </w:pPr>
      <w:r>
        <w:t>Check for updates weekly: npm outdated</w:t>
      </w:r>
    </w:p>
    <w:p w14:paraId="39554918" w14:textId="77777777" w:rsidR="00344ED3" w:rsidRDefault="000A3C1F">
      <w:pPr>
        <w:pStyle w:val="ListBullet"/>
      </w:pPr>
      <w:r>
        <w:t>Read changelogs before updating</w:t>
      </w:r>
    </w:p>
    <w:p w14:paraId="17E20187" w14:textId="77777777" w:rsidR="00344ED3" w:rsidRDefault="000A3C1F">
      <w:pPr>
        <w:pStyle w:val="ListBullet"/>
      </w:pPr>
      <w:r>
        <w:t>Update patch versions: npm update</w:t>
      </w:r>
    </w:p>
    <w:p w14:paraId="5461496B" w14:textId="77777777" w:rsidR="00344ED3" w:rsidRDefault="000A3C1F">
      <w:pPr>
        <w:pStyle w:val="ListBullet"/>
      </w:pPr>
      <w:r>
        <w:t>Test after each update</w:t>
      </w:r>
    </w:p>
    <w:p w14:paraId="334A829C" w14:textId="77777777" w:rsidR="00344ED3" w:rsidRDefault="000A3C1F">
      <w:pPr>
        <w:pStyle w:val="ListBullet"/>
      </w:pPr>
      <w:r>
        <w:t xml:space="preserve">Update minor versions </w:t>
      </w:r>
      <w:r>
        <w:t>with caution</w:t>
      </w:r>
    </w:p>
    <w:p w14:paraId="4C81745C" w14:textId="77777777" w:rsidR="00344ED3" w:rsidRDefault="000A3C1F">
      <w:pPr>
        <w:pStyle w:val="ListBullet"/>
      </w:pPr>
      <w:r>
        <w:t>Major version updates require thorough testing</w:t>
      </w:r>
    </w:p>
    <w:p w14:paraId="1D59D786" w14:textId="77777777" w:rsidR="00344ED3" w:rsidRDefault="000A3C1F">
      <w:pPr>
        <w:pStyle w:val="ListBullet"/>
      </w:pPr>
      <w:r>
        <w:t>Security updates prioritized</w:t>
      </w:r>
    </w:p>
    <w:p w14:paraId="1AADEAF3" w14:textId="77777777" w:rsidR="00344ED3" w:rsidRDefault="000A3C1F">
      <w:pPr>
        <w:pStyle w:val="ListBullet"/>
      </w:pPr>
      <w:r>
        <w:t>Lock file committed after updates</w:t>
      </w:r>
    </w:p>
    <w:p w14:paraId="1D1B39C1" w14:textId="77777777" w:rsidR="00344ED3" w:rsidRDefault="000A3C1F">
      <w:pPr>
        <w:pStyle w:val="Heading3"/>
      </w:pPr>
      <w:r>
        <w:t>Database Updates</w:t>
      </w:r>
    </w:p>
    <w:p w14:paraId="388373E9" w14:textId="77777777" w:rsidR="00344ED3" w:rsidRDefault="000A3C1F">
      <w:pPr>
        <w:pStyle w:val="ListBullet"/>
      </w:pPr>
      <w:r>
        <w:t>1. Plan schema changes carefully</w:t>
      </w:r>
    </w:p>
    <w:p w14:paraId="26028079" w14:textId="77777777" w:rsidR="00344ED3" w:rsidRDefault="000A3C1F">
      <w:pPr>
        <w:pStyle w:val="ListBullet"/>
      </w:pPr>
      <w:r>
        <w:t>2. Create migration file: supabase migration new migration_name</w:t>
      </w:r>
    </w:p>
    <w:p w14:paraId="490758BB" w14:textId="77777777" w:rsidR="00344ED3" w:rsidRDefault="000A3C1F">
      <w:pPr>
        <w:pStyle w:val="ListBullet"/>
      </w:pPr>
      <w:r>
        <w:t>3. Write SQL in mig</w:t>
      </w:r>
      <w:r>
        <w:t>ration file</w:t>
      </w:r>
    </w:p>
    <w:p w14:paraId="39E3CF4E" w14:textId="77777777" w:rsidR="00344ED3" w:rsidRDefault="000A3C1F">
      <w:pPr>
        <w:pStyle w:val="ListBullet"/>
      </w:pPr>
      <w:r>
        <w:t>4. Test in development: supabase db reset</w:t>
      </w:r>
    </w:p>
    <w:p w14:paraId="7394C736" w14:textId="77777777" w:rsidR="00344ED3" w:rsidRDefault="000A3C1F">
      <w:pPr>
        <w:pStyle w:val="ListBullet"/>
      </w:pPr>
      <w:r>
        <w:t>5. Review for data loss or performance impact</w:t>
      </w:r>
    </w:p>
    <w:p w14:paraId="2DAB67B1" w14:textId="77777777" w:rsidR="00344ED3" w:rsidRDefault="000A3C1F">
      <w:pPr>
        <w:pStyle w:val="ListBullet"/>
      </w:pPr>
      <w:r>
        <w:t>6. Backup production database</w:t>
      </w:r>
    </w:p>
    <w:p w14:paraId="23B5BB8F" w14:textId="77777777" w:rsidR="00344ED3" w:rsidRDefault="000A3C1F">
      <w:pPr>
        <w:pStyle w:val="ListBullet"/>
      </w:pPr>
      <w:r>
        <w:t>7. Apply to production during low-traffic period</w:t>
      </w:r>
    </w:p>
    <w:p w14:paraId="0DE910A7" w14:textId="77777777" w:rsidR="00344ED3" w:rsidRDefault="000A3C1F">
      <w:pPr>
        <w:pStyle w:val="ListBullet"/>
      </w:pPr>
      <w:r>
        <w:t>8. Verify migration success</w:t>
      </w:r>
    </w:p>
    <w:p w14:paraId="413096E2" w14:textId="77777777" w:rsidR="00344ED3" w:rsidRDefault="000A3C1F">
      <w:pPr>
        <w:pStyle w:val="ListBullet"/>
      </w:pPr>
      <w:r>
        <w:t>9. Monitor database performance</w:t>
      </w:r>
    </w:p>
    <w:p w14:paraId="00192922" w14:textId="77777777" w:rsidR="00344ED3" w:rsidRDefault="000A3C1F">
      <w:pPr>
        <w:pStyle w:val="ListBullet"/>
      </w:pPr>
      <w:r>
        <w:t>10. Rollback if i</w:t>
      </w:r>
      <w:r>
        <w:t>ssues occur</w:t>
      </w:r>
    </w:p>
    <w:p w14:paraId="604BA656" w14:textId="77777777" w:rsidR="00344ED3" w:rsidRDefault="000A3C1F">
      <w:pPr>
        <w:pStyle w:val="Heading2"/>
      </w:pPr>
      <w:r>
        <w:lastRenderedPageBreak/>
        <w:t>Backup Procedures</w:t>
      </w:r>
    </w:p>
    <w:p w14:paraId="513918CB" w14:textId="77777777" w:rsidR="00344ED3" w:rsidRDefault="000A3C1F">
      <w:pPr>
        <w:pStyle w:val="Heading3"/>
      </w:pPr>
      <w:r>
        <w:t>Automated Backups</w:t>
      </w:r>
    </w:p>
    <w:p w14:paraId="16790C46" w14:textId="77777777" w:rsidR="00344ED3" w:rsidRDefault="000A3C1F">
      <w:pPr>
        <w:pStyle w:val="ListBullet"/>
      </w:pPr>
      <w:r>
        <w:t>Supabase daily database backups (automatic)</w:t>
      </w:r>
    </w:p>
    <w:p w14:paraId="3CD89BD1" w14:textId="77777777" w:rsidR="00344ED3" w:rsidRDefault="000A3C1F">
      <w:pPr>
        <w:pStyle w:val="ListBullet"/>
      </w:pPr>
      <w:r>
        <w:t>GitHub commits for code versioning</w:t>
      </w:r>
    </w:p>
    <w:p w14:paraId="5CDE7837" w14:textId="77777777" w:rsidR="00344ED3" w:rsidRDefault="000A3C1F">
      <w:pPr>
        <w:pStyle w:val="ListBullet"/>
      </w:pPr>
      <w:r>
        <w:t>Weekly database export to external storage</w:t>
      </w:r>
    </w:p>
    <w:p w14:paraId="5DB6C745" w14:textId="77777777" w:rsidR="00344ED3" w:rsidRDefault="000A3C1F">
      <w:pPr>
        <w:pStyle w:val="ListBullet"/>
      </w:pPr>
      <w:r>
        <w:t>Monthly full system backup</w:t>
      </w:r>
    </w:p>
    <w:p w14:paraId="4807947B" w14:textId="77777777" w:rsidR="00344ED3" w:rsidRDefault="000A3C1F">
      <w:pPr>
        <w:pStyle w:val="ListBullet"/>
      </w:pPr>
      <w:r>
        <w:t>Retention: Keep 7 daily, 4 weekly, 12 monthly backups</w:t>
      </w:r>
    </w:p>
    <w:p w14:paraId="65D81A88" w14:textId="77777777" w:rsidR="00344ED3" w:rsidRDefault="000A3C1F">
      <w:pPr>
        <w:pStyle w:val="Heading3"/>
      </w:pPr>
      <w:r>
        <w:t>Manua</w:t>
      </w:r>
      <w:r>
        <w:t>l Backup Process</w:t>
      </w:r>
    </w:p>
    <w:p w14:paraId="2E7ECA2B" w14:textId="77777777" w:rsidR="00344ED3" w:rsidRDefault="000A3C1F">
      <w:pPr>
        <w:pStyle w:val="NoSpacing"/>
      </w:pPr>
      <w:r>
        <w:br/>
        <w:t>1. Database Backup:</w:t>
      </w:r>
      <w:r>
        <w:br/>
        <w:t xml:space="preserve">   - Login to Supabase Dashboard</w:t>
      </w:r>
      <w:r>
        <w:br/>
        <w:t xml:space="preserve">   - Navigate to Database &gt; Backups</w:t>
      </w:r>
      <w:r>
        <w:br/>
        <w:t xml:space="preserve">   - Click "Create Backup"</w:t>
      </w:r>
      <w:r>
        <w:br/>
        <w:t xml:space="preserve">   - Download SQL export</w:t>
      </w:r>
      <w:r>
        <w:br/>
        <w:t xml:space="preserve">   - Store in secure location</w:t>
      </w:r>
      <w:r>
        <w:br/>
      </w:r>
      <w:r>
        <w:br/>
        <w:t>2. Code Backup:</w:t>
      </w:r>
      <w:r>
        <w:br/>
        <w:t xml:space="preserve">   - Ensure all changes committed to Git</w:t>
      </w:r>
      <w:r>
        <w:br/>
        <w:t xml:space="preserve">   - git </w:t>
      </w:r>
      <w:r>
        <w:t>push origin main</w:t>
      </w:r>
      <w:r>
        <w:br/>
        <w:t xml:space="preserve">   - Create tagged release: git tag v1.0.0</w:t>
      </w:r>
      <w:r>
        <w:br/>
        <w:t xml:space="preserve">   - git push --tags</w:t>
      </w:r>
      <w:r>
        <w:br/>
      </w:r>
      <w:r>
        <w:br/>
        <w:t>3. File Storage Backup:</w:t>
      </w:r>
      <w:r>
        <w:br/>
        <w:t xml:space="preserve">   - Navigate to Supabase Storage</w:t>
      </w:r>
      <w:r>
        <w:br/>
        <w:t xml:space="preserve">   - Download all buckets</w:t>
      </w:r>
      <w:r>
        <w:br/>
        <w:t xml:space="preserve">   - Store in external backup location</w:t>
      </w:r>
      <w:r>
        <w:br/>
      </w:r>
      <w:r>
        <w:br/>
        <w:t>4. Configuration Backup:</w:t>
      </w:r>
      <w:r>
        <w:br/>
        <w:t xml:space="preserve">   - Export .env file (se</w:t>
      </w:r>
      <w:r>
        <w:t>curely)</w:t>
      </w:r>
      <w:r>
        <w:br/>
        <w:t xml:space="preserve">   - Document configuration changes</w:t>
      </w:r>
      <w:r>
        <w:br/>
        <w:t xml:space="preserve">   - Store in encrypted location</w:t>
      </w:r>
      <w:r>
        <w:br/>
      </w:r>
    </w:p>
    <w:p w14:paraId="511EA9A3" w14:textId="77777777" w:rsidR="00344ED3" w:rsidRDefault="000A3C1F">
      <w:pPr>
        <w:pStyle w:val="Heading3"/>
      </w:pPr>
      <w:r>
        <w:t>Restore Procedures</w:t>
      </w:r>
    </w:p>
    <w:p w14:paraId="205EC023" w14:textId="77777777" w:rsidR="00344ED3" w:rsidRDefault="000A3C1F">
      <w:pPr>
        <w:pStyle w:val="ListBullet"/>
      </w:pPr>
      <w:r>
        <w:t>1. Identify scope of restoration needed</w:t>
      </w:r>
    </w:p>
    <w:p w14:paraId="6DFDC419" w14:textId="77777777" w:rsidR="00344ED3" w:rsidRDefault="000A3C1F">
      <w:pPr>
        <w:pStyle w:val="ListBullet"/>
      </w:pPr>
      <w:r>
        <w:t>2. Retrieve appropriate backup files</w:t>
      </w:r>
    </w:p>
    <w:p w14:paraId="3B58D490" w14:textId="77777777" w:rsidR="00344ED3" w:rsidRDefault="000A3C1F">
      <w:pPr>
        <w:pStyle w:val="ListBullet"/>
      </w:pPr>
      <w:r>
        <w:t>3. For database: Use Supabase restore or SQL import</w:t>
      </w:r>
    </w:p>
    <w:p w14:paraId="59DF7E4A" w14:textId="77777777" w:rsidR="00344ED3" w:rsidRDefault="000A3C1F">
      <w:pPr>
        <w:pStyle w:val="ListBullet"/>
      </w:pPr>
      <w:r>
        <w:t xml:space="preserve">4. For code: git checkout </w:t>
      </w:r>
      <w:r>
        <w:t>&lt;tag&gt; or deploy from backup</w:t>
      </w:r>
    </w:p>
    <w:p w14:paraId="6DFCBEE3" w14:textId="77777777" w:rsidR="00344ED3" w:rsidRDefault="000A3C1F">
      <w:pPr>
        <w:pStyle w:val="ListBullet"/>
      </w:pPr>
      <w:r>
        <w:t>5. For files: Re-upload to Supabase Storage</w:t>
      </w:r>
    </w:p>
    <w:p w14:paraId="1433FAC9" w14:textId="77777777" w:rsidR="00344ED3" w:rsidRDefault="000A3C1F">
      <w:pPr>
        <w:pStyle w:val="ListBullet"/>
      </w:pPr>
      <w:r>
        <w:t>6. Verify data integrity after restore</w:t>
      </w:r>
    </w:p>
    <w:p w14:paraId="2928AF49" w14:textId="77777777" w:rsidR="00344ED3" w:rsidRDefault="000A3C1F">
      <w:pPr>
        <w:pStyle w:val="ListBullet"/>
      </w:pPr>
      <w:r>
        <w:t>7. Test critical functionality</w:t>
      </w:r>
    </w:p>
    <w:p w14:paraId="18D95B30" w14:textId="77777777" w:rsidR="00344ED3" w:rsidRDefault="000A3C1F">
      <w:pPr>
        <w:pStyle w:val="ListBullet"/>
      </w:pPr>
      <w:r>
        <w:t>8. Monitor for issues</w:t>
      </w:r>
    </w:p>
    <w:p w14:paraId="658C07D8" w14:textId="77777777" w:rsidR="00344ED3" w:rsidRDefault="000A3C1F">
      <w:pPr>
        <w:pStyle w:val="ListBullet"/>
      </w:pPr>
      <w:r>
        <w:t>9. Document incident and restoration</w:t>
      </w:r>
    </w:p>
    <w:p w14:paraId="4815C747" w14:textId="77777777" w:rsidR="00344ED3" w:rsidRDefault="000A3C1F">
      <w:pPr>
        <w:pStyle w:val="Heading2"/>
      </w:pPr>
      <w:r>
        <w:lastRenderedPageBreak/>
        <w:t>Troubleshooting</w:t>
      </w:r>
    </w:p>
    <w:p w14:paraId="068AD885" w14:textId="77777777" w:rsidR="00344ED3" w:rsidRDefault="000A3C1F">
      <w:pPr>
        <w:pStyle w:val="Heading3"/>
      </w:pPr>
      <w:r>
        <w:t>Common Issues and Solutions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44ED3" w14:paraId="145A21C1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7A1251C" w14:textId="77777777" w:rsidR="00344ED3" w:rsidRDefault="000A3C1F">
            <w:r>
              <w:t>Issue</w:t>
            </w:r>
          </w:p>
        </w:tc>
        <w:tc>
          <w:tcPr>
            <w:tcW w:w="4680" w:type="dxa"/>
          </w:tcPr>
          <w:p w14:paraId="1C195EE4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Solut</w:t>
            </w:r>
            <w:r>
              <w:t>ion</w:t>
            </w:r>
          </w:p>
        </w:tc>
      </w:tr>
      <w:tr w:rsidR="00344ED3" w14:paraId="53BD60CF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CDA32E" w14:textId="77777777" w:rsidR="00344ED3" w:rsidRDefault="000A3C1F">
            <w:r>
              <w:t>Build fails</w:t>
            </w:r>
          </w:p>
        </w:tc>
        <w:tc>
          <w:tcPr>
            <w:tcW w:w="4680" w:type="dxa"/>
          </w:tcPr>
          <w:p w14:paraId="4BFA1325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TypeScript errors, run npm install, clear cache</w:t>
            </w:r>
          </w:p>
        </w:tc>
      </w:tr>
      <w:tr w:rsidR="00344ED3" w14:paraId="237DD091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337D465" w14:textId="77777777" w:rsidR="00344ED3" w:rsidRDefault="000A3C1F">
            <w:r>
              <w:t>Page not loading</w:t>
            </w:r>
          </w:p>
        </w:tc>
        <w:tc>
          <w:tcPr>
            <w:tcW w:w="4680" w:type="dxa"/>
          </w:tcPr>
          <w:p w14:paraId="2FDBEF73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browser console, verify API connection, check RLS policies</w:t>
            </w:r>
          </w:p>
        </w:tc>
      </w:tr>
      <w:tr w:rsidR="00344ED3" w14:paraId="64E7A599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CB71096" w14:textId="77777777" w:rsidR="00344ED3" w:rsidRDefault="000A3C1F">
            <w:r>
              <w:t>Payment not processing</w:t>
            </w:r>
          </w:p>
        </w:tc>
        <w:tc>
          <w:tcPr>
            <w:tcW w:w="4680" w:type="dxa"/>
          </w:tcPr>
          <w:p w14:paraId="06041008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Paystack credentials, check webhook configuration</w:t>
            </w:r>
          </w:p>
        </w:tc>
      </w:tr>
      <w:tr w:rsidR="00344ED3" w14:paraId="5D302E18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5C8BC3F" w14:textId="77777777" w:rsidR="00344ED3" w:rsidRDefault="000A3C1F">
            <w:r>
              <w:t>Images not displ</w:t>
            </w:r>
            <w:r>
              <w:t>aying</w:t>
            </w:r>
          </w:p>
        </w:tc>
        <w:tc>
          <w:tcPr>
            <w:tcW w:w="4680" w:type="dxa"/>
          </w:tcPr>
          <w:p w14:paraId="20EA7250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Supabase Storage permissions, verify file paths</w:t>
            </w:r>
          </w:p>
        </w:tc>
      </w:tr>
      <w:tr w:rsidR="00344ED3" w14:paraId="71655537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C65300E" w14:textId="77777777" w:rsidR="00344ED3" w:rsidRDefault="000A3C1F">
            <w:r>
              <w:t>Slow page load</w:t>
            </w:r>
          </w:p>
        </w:tc>
        <w:tc>
          <w:tcPr>
            <w:tcW w:w="4680" w:type="dxa"/>
          </w:tcPr>
          <w:p w14:paraId="70F13AB0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Optimize images, check bundle size, enable caching</w:t>
            </w:r>
          </w:p>
        </w:tc>
      </w:tr>
      <w:tr w:rsidR="00344ED3" w14:paraId="0738F1CD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78312BE" w14:textId="77777777" w:rsidR="00344ED3" w:rsidRDefault="000A3C1F">
            <w:r>
              <w:t>Database connection error</w:t>
            </w:r>
          </w:p>
        </w:tc>
        <w:tc>
          <w:tcPr>
            <w:tcW w:w="4680" w:type="dxa"/>
          </w:tcPr>
          <w:p w14:paraId="5A72F54A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Verify Supabase credentials, check network, check quota</w:t>
            </w:r>
          </w:p>
        </w:tc>
      </w:tr>
      <w:tr w:rsidR="00344ED3" w14:paraId="61E9CC6A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EA0F7C0" w14:textId="77777777" w:rsidR="00344ED3" w:rsidRDefault="000A3C1F">
            <w:r>
              <w:t>Authentication issues</w:t>
            </w:r>
          </w:p>
        </w:tc>
        <w:tc>
          <w:tcPr>
            <w:tcW w:w="4680" w:type="dxa"/>
          </w:tcPr>
          <w:p w14:paraId="704D5604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Clear cookies, check </w:t>
            </w:r>
            <w:r>
              <w:t>session expiry, verify auth configuration</w:t>
            </w:r>
          </w:p>
        </w:tc>
      </w:tr>
      <w:tr w:rsidR="00344ED3" w14:paraId="0F411D5C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153ED2D" w14:textId="77777777" w:rsidR="00344ED3" w:rsidRDefault="000A3C1F">
            <w:r>
              <w:t>Deploy fails</w:t>
            </w:r>
          </w:p>
        </w:tc>
        <w:tc>
          <w:tcPr>
            <w:tcW w:w="4680" w:type="dxa"/>
          </w:tcPr>
          <w:p w14:paraId="6BBEBC0D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server permissions, verify file paths, check disk space</w:t>
            </w:r>
          </w:p>
        </w:tc>
      </w:tr>
    </w:tbl>
    <w:p w14:paraId="501015C8" w14:textId="77777777" w:rsidR="00344ED3" w:rsidRDefault="000A3C1F">
      <w:pPr>
        <w:pStyle w:val="Heading3"/>
      </w:pPr>
      <w:r>
        <w:t>Debugging Process</w:t>
      </w:r>
    </w:p>
    <w:p w14:paraId="14207ED0" w14:textId="77777777" w:rsidR="00344ED3" w:rsidRDefault="000A3C1F">
      <w:pPr>
        <w:pStyle w:val="ListBullet"/>
      </w:pPr>
      <w:r>
        <w:t>1. Reproduce the issue</w:t>
      </w:r>
    </w:p>
    <w:p w14:paraId="3DADAD48" w14:textId="77777777" w:rsidR="00344ED3" w:rsidRDefault="000A3C1F">
      <w:pPr>
        <w:pStyle w:val="ListBullet"/>
      </w:pPr>
      <w:r>
        <w:t>2. Check browser console for errors</w:t>
      </w:r>
    </w:p>
    <w:p w14:paraId="4ADD7414" w14:textId="77777777" w:rsidR="00344ED3" w:rsidRDefault="000A3C1F">
      <w:pPr>
        <w:pStyle w:val="ListBullet"/>
      </w:pPr>
      <w:r>
        <w:t>3. Check network tab for failed requests</w:t>
      </w:r>
    </w:p>
    <w:p w14:paraId="2CBB03B3" w14:textId="77777777" w:rsidR="00344ED3" w:rsidRDefault="000A3C1F">
      <w:pPr>
        <w:pStyle w:val="ListBullet"/>
      </w:pPr>
      <w:r>
        <w:t>4. Review server/da</w:t>
      </w:r>
      <w:r>
        <w:t>tabase logs</w:t>
      </w:r>
    </w:p>
    <w:p w14:paraId="1D89BB1A" w14:textId="77777777" w:rsidR="00344ED3" w:rsidRDefault="000A3C1F">
      <w:pPr>
        <w:pStyle w:val="ListBullet"/>
      </w:pPr>
      <w:r>
        <w:t>5. Verify configuration settings</w:t>
      </w:r>
    </w:p>
    <w:p w14:paraId="47DB9C74" w14:textId="77777777" w:rsidR="00344ED3" w:rsidRDefault="000A3C1F">
      <w:pPr>
        <w:pStyle w:val="ListBullet"/>
      </w:pPr>
      <w:r>
        <w:t>6. Test in isolation</w:t>
      </w:r>
    </w:p>
    <w:p w14:paraId="4F0DD6F8" w14:textId="77777777" w:rsidR="00344ED3" w:rsidRDefault="000A3C1F">
      <w:pPr>
        <w:pStyle w:val="ListBullet"/>
      </w:pPr>
      <w:r>
        <w:t>7. Search for similar issues online</w:t>
      </w:r>
    </w:p>
    <w:p w14:paraId="60FCD736" w14:textId="77777777" w:rsidR="00344ED3" w:rsidRDefault="000A3C1F">
      <w:pPr>
        <w:pStyle w:val="ListBullet"/>
      </w:pPr>
      <w:r>
        <w:t>8. Consult documentation</w:t>
      </w:r>
    </w:p>
    <w:p w14:paraId="5ED91AC4" w14:textId="77777777" w:rsidR="00344ED3" w:rsidRDefault="000A3C1F">
      <w:pPr>
        <w:pStyle w:val="ListBullet"/>
      </w:pPr>
      <w:r>
        <w:t>9. Ask for help if stuck</w:t>
      </w:r>
    </w:p>
    <w:p w14:paraId="49E4BD79" w14:textId="77777777" w:rsidR="00344ED3" w:rsidRDefault="000A3C1F">
      <w:pPr>
        <w:pStyle w:val="ListBullet"/>
      </w:pPr>
      <w:r>
        <w:t>10. Document solution for future reference</w:t>
      </w:r>
    </w:p>
    <w:p w14:paraId="6745B6DA" w14:textId="77777777" w:rsidR="00344ED3" w:rsidRDefault="000A3C1F">
      <w:pPr>
        <w:pStyle w:val="Heading3"/>
      </w:pPr>
      <w:r>
        <w:t>Log Files</w:t>
      </w:r>
    </w:p>
    <w:p w14:paraId="7884B89C" w14:textId="77777777" w:rsidR="00344ED3" w:rsidRDefault="000A3C1F">
      <w:pPr>
        <w:pStyle w:val="ListBullet"/>
      </w:pPr>
      <w:r>
        <w:t>Browser Console: Frontend errors and warnings</w:t>
      </w:r>
    </w:p>
    <w:p w14:paraId="16AB3CB3" w14:textId="77777777" w:rsidR="00344ED3" w:rsidRDefault="000A3C1F">
      <w:pPr>
        <w:pStyle w:val="ListBullet"/>
      </w:pPr>
      <w:r>
        <w:t>Network Tab: API requests and responses</w:t>
      </w:r>
    </w:p>
    <w:p w14:paraId="4244549A" w14:textId="77777777" w:rsidR="00344ED3" w:rsidRDefault="000A3C1F">
      <w:pPr>
        <w:pStyle w:val="ListBullet"/>
      </w:pPr>
      <w:r>
        <w:t>Supabase Logs: Database queries and errors</w:t>
      </w:r>
    </w:p>
    <w:p w14:paraId="526E6CEA" w14:textId="77777777" w:rsidR="00344ED3" w:rsidRDefault="000A3C1F">
      <w:pPr>
        <w:pStyle w:val="ListBullet"/>
      </w:pPr>
      <w:r>
        <w:t>Server Logs: Web server access and error logs (/var/log/nginx/)</w:t>
      </w:r>
    </w:p>
    <w:p w14:paraId="71552618" w14:textId="77777777" w:rsidR="00344ED3" w:rsidRDefault="000A3C1F">
      <w:pPr>
        <w:pStyle w:val="ListBullet"/>
      </w:pPr>
      <w:r>
        <w:t>Build Logs: Vite build output</w:t>
      </w:r>
    </w:p>
    <w:p w14:paraId="6AA365CB" w14:textId="77777777" w:rsidR="00344ED3" w:rsidRDefault="000A3C1F">
      <w:pPr>
        <w:pStyle w:val="ListBullet"/>
      </w:pPr>
      <w:r>
        <w:t>Git Logs: Code change history (git log)</w:t>
      </w:r>
    </w:p>
    <w:p w14:paraId="19851F59" w14:textId="77777777" w:rsidR="00344ED3" w:rsidRDefault="000A3C1F">
      <w:pPr>
        <w:pStyle w:val="Heading2"/>
      </w:pPr>
      <w:r>
        <w:t>Support Channels</w:t>
      </w:r>
    </w:p>
    <w:p w14:paraId="231063D0" w14:textId="77777777" w:rsidR="00344ED3" w:rsidRDefault="000A3C1F">
      <w:r>
        <w:rPr>
          <w:b/>
        </w:rPr>
        <w:t>Technical Documentatio</w:t>
      </w:r>
      <w:r>
        <w:rPr>
          <w:b/>
        </w:rPr>
        <w:t xml:space="preserve">n: </w:t>
      </w:r>
      <w:r>
        <w:t>This document and inline code comments</w:t>
      </w:r>
    </w:p>
    <w:p w14:paraId="46D1EB2B" w14:textId="77777777" w:rsidR="00344ED3" w:rsidRDefault="000A3C1F">
      <w:r>
        <w:rPr>
          <w:b/>
        </w:rPr>
        <w:lastRenderedPageBreak/>
        <w:t xml:space="preserve">GitHub Issues: </w:t>
      </w:r>
      <w:r>
        <w:t>Track bugs and feature requests</w:t>
      </w:r>
    </w:p>
    <w:p w14:paraId="7E37AAD5" w14:textId="77777777" w:rsidR="00344ED3" w:rsidRDefault="000A3C1F">
      <w:r>
        <w:rPr>
          <w:b/>
        </w:rPr>
        <w:t xml:space="preserve">Team Communication: </w:t>
      </w:r>
      <w:r>
        <w:t>Slack, email, or team chat</w:t>
      </w:r>
    </w:p>
    <w:p w14:paraId="38A1A1E5" w14:textId="77777777" w:rsidR="00344ED3" w:rsidRDefault="000A3C1F">
      <w:r>
        <w:rPr>
          <w:b/>
        </w:rPr>
        <w:t xml:space="preserve">Supabase Documentation: </w:t>
      </w:r>
      <w:r>
        <w:t>https://supabase.com/docs</w:t>
      </w:r>
    </w:p>
    <w:p w14:paraId="2BCC930D" w14:textId="77777777" w:rsidR="00344ED3" w:rsidRDefault="000A3C1F">
      <w:r>
        <w:rPr>
          <w:b/>
        </w:rPr>
        <w:t xml:space="preserve">React Documentation: </w:t>
      </w:r>
      <w:r>
        <w:t>https://react.dev</w:t>
      </w:r>
    </w:p>
    <w:p w14:paraId="623230CA" w14:textId="77777777" w:rsidR="00344ED3" w:rsidRDefault="000A3C1F">
      <w:r>
        <w:rPr>
          <w:b/>
        </w:rPr>
        <w:t xml:space="preserve">Community Forums: </w:t>
      </w:r>
      <w:r>
        <w:t>Stack Overflo</w:t>
      </w:r>
      <w:r>
        <w:t>w, Reddit, Discord</w:t>
      </w:r>
    </w:p>
    <w:p w14:paraId="3A8691C5" w14:textId="77777777" w:rsidR="00344ED3" w:rsidRDefault="000A3C1F">
      <w:r>
        <w:rPr>
          <w:b/>
        </w:rPr>
        <w:t xml:space="preserve">Paystack Support: </w:t>
      </w:r>
      <w:r>
        <w:t>https://paystack.com/support</w:t>
      </w:r>
    </w:p>
    <w:p w14:paraId="57930AFB" w14:textId="77777777" w:rsidR="00344ED3" w:rsidRDefault="000A3C1F">
      <w:r>
        <w:rPr>
          <w:b/>
        </w:rPr>
        <w:t xml:space="preserve">Vendor Support: </w:t>
      </w:r>
      <w:r>
        <w:t>Contact respective service providers</w:t>
      </w:r>
    </w:p>
    <w:p w14:paraId="3F1925E9" w14:textId="77777777" w:rsidR="00344ED3" w:rsidRDefault="000A3C1F">
      <w:pPr>
        <w:pStyle w:val="Heading2"/>
      </w:pPr>
      <w:r>
        <w:t>Maintenance Schedule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44ED3" w14:paraId="4C6F4B98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2D0369C" w14:textId="77777777" w:rsidR="00344ED3" w:rsidRDefault="000A3C1F">
            <w:r>
              <w:t>Frequency</w:t>
            </w:r>
          </w:p>
        </w:tc>
        <w:tc>
          <w:tcPr>
            <w:tcW w:w="4680" w:type="dxa"/>
          </w:tcPr>
          <w:p w14:paraId="48CBC5C7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</w:tr>
      <w:tr w:rsidR="00344ED3" w14:paraId="33AA7466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4B3DA10" w14:textId="77777777" w:rsidR="00344ED3" w:rsidRDefault="000A3C1F">
            <w:r>
              <w:t>Daily</w:t>
            </w:r>
          </w:p>
        </w:tc>
        <w:tc>
          <w:tcPr>
            <w:tcW w:w="4680" w:type="dxa"/>
          </w:tcPr>
          <w:p w14:paraId="62C17B77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 error logs, check uptime, respond to support tickets</w:t>
            </w:r>
          </w:p>
        </w:tc>
      </w:tr>
      <w:tr w:rsidR="00344ED3" w14:paraId="29AA7E61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4043AC" w14:textId="77777777" w:rsidR="00344ED3" w:rsidRDefault="000A3C1F">
            <w:r>
              <w:t>Weekly</w:t>
            </w:r>
          </w:p>
        </w:tc>
        <w:tc>
          <w:tcPr>
            <w:tcW w:w="4680" w:type="dxa"/>
          </w:tcPr>
          <w:p w14:paraId="1570F66D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Review analytics, check </w:t>
            </w:r>
            <w:r>
              <w:t>for dependency updates, backup database</w:t>
            </w:r>
          </w:p>
        </w:tc>
      </w:tr>
      <w:tr w:rsidR="00344ED3" w14:paraId="21668609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CBF0D5B" w14:textId="77777777" w:rsidR="00344ED3" w:rsidRDefault="000A3C1F">
            <w:r>
              <w:t>Monthly</w:t>
            </w:r>
          </w:p>
        </w:tc>
        <w:tc>
          <w:tcPr>
            <w:tcW w:w="4680" w:type="dxa"/>
          </w:tcPr>
          <w:p w14:paraId="187025C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audit, performance review, update documentation</w:t>
            </w:r>
          </w:p>
        </w:tc>
      </w:tr>
      <w:tr w:rsidR="00344ED3" w14:paraId="684AF936" w14:textId="77777777" w:rsidTr="0034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530BDF7" w14:textId="77777777" w:rsidR="00344ED3" w:rsidRDefault="000A3C1F">
            <w:r>
              <w:t>Quarterly</w:t>
            </w:r>
          </w:p>
        </w:tc>
        <w:tc>
          <w:tcPr>
            <w:tcW w:w="4680" w:type="dxa"/>
          </w:tcPr>
          <w:p w14:paraId="69F49D7F" w14:textId="77777777" w:rsidR="00344ED3" w:rsidRDefault="000A3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backup restoration, penetration testing, user feedback review</w:t>
            </w:r>
          </w:p>
        </w:tc>
      </w:tr>
      <w:tr w:rsidR="00344ED3" w14:paraId="3DE8A902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F4771EC" w14:textId="77777777" w:rsidR="00344ED3" w:rsidRDefault="000A3C1F">
            <w:r>
              <w:t>Annually</w:t>
            </w:r>
          </w:p>
        </w:tc>
        <w:tc>
          <w:tcPr>
            <w:tcW w:w="4680" w:type="dxa"/>
          </w:tcPr>
          <w:p w14:paraId="12EA3464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Comprehensive security audit, architecture review, renewal of </w:t>
            </w:r>
            <w:r>
              <w:t>SSL/domains</w:t>
            </w:r>
          </w:p>
        </w:tc>
      </w:tr>
    </w:tbl>
    <w:p w14:paraId="21A892E9" w14:textId="77777777" w:rsidR="00344ED3" w:rsidRDefault="000A3C1F">
      <w:r>
        <w:br w:type="page"/>
      </w:r>
    </w:p>
    <w:p w14:paraId="5B18BEAC" w14:textId="77777777" w:rsidR="00344ED3" w:rsidRDefault="000A3C1F">
      <w:pPr>
        <w:pStyle w:val="Heading1"/>
      </w:pPr>
      <w:r>
        <w:lastRenderedPageBreak/>
        <w:t>FUTURE ENHANCEMENTS</w:t>
      </w:r>
    </w:p>
    <w:p w14:paraId="5F57B801" w14:textId="77777777" w:rsidR="00344ED3" w:rsidRDefault="000A3C1F">
      <w:pPr>
        <w:pStyle w:val="Heading2"/>
      </w:pPr>
      <w:r>
        <w:t>Planned Features</w:t>
      </w:r>
    </w:p>
    <w:p w14:paraId="433AF14E" w14:textId="77777777" w:rsidR="00344ED3" w:rsidRDefault="000A3C1F">
      <w:pPr>
        <w:pStyle w:val="Heading3"/>
      </w:pPr>
      <w:r>
        <w:t>Short-term (3-6 months)</w:t>
      </w:r>
    </w:p>
    <w:p w14:paraId="4748093D" w14:textId="77777777" w:rsidR="00344ED3" w:rsidRDefault="000A3C1F">
      <w:pPr>
        <w:pStyle w:val="ListBullet"/>
      </w:pPr>
      <w:r>
        <w:t>Mobile app (React Native) for iOS and Android</w:t>
      </w:r>
    </w:p>
    <w:p w14:paraId="31974313" w14:textId="77777777" w:rsidR="00344ED3" w:rsidRDefault="000A3C1F">
      <w:pPr>
        <w:pStyle w:val="ListBullet"/>
      </w:pPr>
      <w:r>
        <w:t>Advanced invitation editor with drag-and-drop</w:t>
      </w:r>
    </w:p>
    <w:p w14:paraId="12F5088C" w14:textId="77777777" w:rsidR="00344ED3" w:rsidRDefault="000A3C1F">
      <w:pPr>
        <w:pStyle w:val="ListBullet"/>
      </w:pPr>
      <w:r>
        <w:t>Video invitations</w:t>
      </w:r>
    </w:p>
    <w:p w14:paraId="5D5591C3" w14:textId="77777777" w:rsidR="00344ED3" w:rsidRDefault="000A3C1F">
      <w:pPr>
        <w:pStyle w:val="ListBullet"/>
      </w:pPr>
      <w:r>
        <w:t>Live RSVP dashboard for event organizers</w:t>
      </w:r>
    </w:p>
    <w:p w14:paraId="36C5DACE" w14:textId="77777777" w:rsidR="00344ED3" w:rsidRDefault="000A3C1F">
      <w:pPr>
        <w:pStyle w:val="ListBullet"/>
      </w:pPr>
      <w:r>
        <w:t>Guest list CSV import/export</w:t>
      </w:r>
    </w:p>
    <w:p w14:paraId="5F67D911" w14:textId="77777777" w:rsidR="00344ED3" w:rsidRDefault="000A3C1F">
      <w:pPr>
        <w:pStyle w:val="ListBullet"/>
      </w:pPr>
      <w:r>
        <w:t>SMS notifications for events</w:t>
      </w:r>
    </w:p>
    <w:p w14:paraId="2DFF3EEA" w14:textId="77777777" w:rsidR="00344ED3" w:rsidRDefault="000A3C1F">
      <w:pPr>
        <w:pStyle w:val="ListBullet"/>
      </w:pPr>
      <w:r>
        <w:t>Integration with calendar apps (Google Calendar, Outlook)</w:t>
      </w:r>
    </w:p>
    <w:p w14:paraId="341D5367" w14:textId="77777777" w:rsidR="00344ED3" w:rsidRDefault="000A3C1F">
      <w:pPr>
        <w:pStyle w:val="ListBullet"/>
      </w:pPr>
      <w:r>
        <w:t>Multi-language expansion (Twi, Ga, Ewe)</w:t>
      </w:r>
    </w:p>
    <w:p w14:paraId="64155954" w14:textId="77777777" w:rsidR="00344ED3" w:rsidRDefault="000A3C1F">
      <w:pPr>
        <w:pStyle w:val="ListBullet"/>
      </w:pPr>
      <w:r>
        <w:t>Social media auto-posting</w:t>
      </w:r>
    </w:p>
    <w:p w14:paraId="2210CD39" w14:textId="77777777" w:rsidR="00344ED3" w:rsidRDefault="000A3C1F">
      <w:pPr>
        <w:pStyle w:val="ListBullet"/>
      </w:pPr>
      <w:r>
        <w:t>Advanced analytics for admins</w:t>
      </w:r>
    </w:p>
    <w:p w14:paraId="799DD826" w14:textId="77777777" w:rsidR="00344ED3" w:rsidRDefault="000A3C1F">
      <w:pPr>
        <w:pStyle w:val="Heading3"/>
      </w:pPr>
      <w:r>
        <w:t>Medium-term (6-12 months)</w:t>
      </w:r>
    </w:p>
    <w:p w14:paraId="377A1ED8" w14:textId="77777777" w:rsidR="00344ED3" w:rsidRDefault="000A3C1F">
      <w:pPr>
        <w:pStyle w:val="ListBullet"/>
      </w:pPr>
      <w:r>
        <w:t>Event management features (seating charts, gift</w:t>
      </w:r>
      <w:r>
        <w:t xml:space="preserve"> registries)</w:t>
      </w:r>
    </w:p>
    <w:p w14:paraId="62FE13D1" w14:textId="77777777" w:rsidR="00344ED3" w:rsidRDefault="000A3C1F">
      <w:pPr>
        <w:pStyle w:val="ListBullet"/>
      </w:pPr>
      <w:r>
        <w:t>Vendor marketplace (photographers, caterers, decorators)</w:t>
      </w:r>
    </w:p>
    <w:p w14:paraId="484B207A" w14:textId="77777777" w:rsidR="00344ED3" w:rsidRDefault="000A3C1F">
      <w:pPr>
        <w:pStyle w:val="ListBullet"/>
      </w:pPr>
      <w:r>
        <w:t>E-commerce for event supplies</w:t>
      </w:r>
    </w:p>
    <w:p w14:paraId="0529C336" w14:textId="77777777" w:rsidR="00344ED3" w:rsidRDefault="000A3C1F">
      <w:pPr>
        <w:pStyle w:val="ListBullet"/>
      </w:pPr>
      <w:r>
        <w:t>Ticketing system for paid events</w:t>
      </w:r>
    </w:p>
    <w:p w14:paraId="2E32AEC2" w14:textId="77777777" w:rsidR="00344ED3" w:rsidRDefault="000A3C1F">
      <w:pPr>
        <w:pStyle w:val="ListBullet"/>
      </w:pPr>
      <w:r>
        <w:t>Live streaming integration for virtual events</w:t>
      </w:r>
    </w:p>
    <w:p w14:paraId="69670E88" w14:textId="77777777" w:rsidR="00344ED3" w:rsidRDefault="000A3C1F">
      <w:pPr>
        <w:pStyle w:val="ListBullet"/>
      </w:pPr>
      <w:r>
        <w:t>Photo sharing and album creation</w:t>
      </w:r>
    </w:p>
    <w:p w14:paraId="31A5713E" w14:textId="77777777" w:rsidR="00344ED3" w:rsidRDefault="000A3C1F">
      <w:pPr>
        <w:pStyle w:val="ListBullet"/>
      </w:pPr>
      <w:r>
        <w:t>Guest check-in app with QR codes</w:t>
      </w:r>
    </w:p>
    <w:p w14:paraId="32F61856" w14:textId="77777777" w:rsidR="00344ED3" w:rsidRDefault="000A3C1F">
      <w:pPr>
        <w:pStyle w:val="ListBullet"/>
      </w:pPr>
      <w:r>
        <w:t>Automated r</w:t>
      </w:r>
      <w:r>
        <w:t>eminder system</w:t>
      </w:r>
    </w:p>
    <w:p w14:paraId="261079A7" w14:textId="77777777" w:rsidR="00344ED3" w:rsidRDefault="000A3C1F">
      <w:pPr>
        <w:pStyle w:val="ListBullet"/>
      </w:pPr>
      <w:r>
        <w:t>Integration with event planning tools</w:t>
      </w:r>
    </w:p>
    <w:p w14:paraId="6117D069" w14:textId="77777777" w:rsidR="00344ED3" w:rsidRDefault="000A3C1F">
      <w:pPr>
        <w:pStyle w:val="ListBullet"/>
      </w:pPr>
      <w:r>
        <w:t>White-label solution for event planners</w:t>
      </w:r>
    </w:p>
    <w:p w14:paraId="69A336B1" w14:textId="77777777" w:rsidR="00344ED3" w:rsidRDefault="000A3C1F">
      <w:pPr>
        <w:pStyle w:val="Heading3"/>
      </w:pPr>
      <w:r>
        <w:t>Long-term (12+ months)</w:t>
      </w:r>
    </w:p>
    <w:p w14:paraId="35760961" w14:textId="77777777" w:rsidR="00344ED3" w:rsidRDefault="000A3C1F">
      <w:pPr>
        <w:pStyle w:val="ListBullet"/>
      </w:pPr>
      <w:r>
        <w:t>AI-powered design generator</w:t>
      </w:r>
    </w:p>
    <w:p w14:paraId="0C52A95B" w14:textId="77777777" w:rsidR="00344ED3" w:rsidRDefault="000A3C1F">
      <w:pPr>
        <w:pStyle w:val="ListBullet"/>
      </w:pPr>
      <w:r>
        <w:t>Voice invitations with AI text-to-speech</w:t>
      </w:r>
    </w:p>
    <w:p w14:paraId="5A37B6BD" w14:textId="77777777" w:rsidR="00344ED3" w:rsidRDefault="000A3C1F">
      <w:pPr>
        <w:pStyle w:val="ListBullet"/>
      </w:pPr>
      <w:r>
        <w:t>Augmented Reality (AR) invitations</w:t>
      </w:r>
    </w:p>
    <w:p w14:paraId="266A50B8" w14:textId="77777777" w:rsidR="00344ED3" w:rsidRDefault="000A3C1F">
      <w:pPr>
        <w:pStyle w:val="ListBullet"/>
      </w:pPr>
      <w:r>
        <w:t>Blockchain-based digital collectible</w:t>
      </w:r>
      <w:r>
        <w:t xml:space="preserve"> invitations</w:t>
      </w:r>
    </w:p>
    <w:p w14:paraId="57A77770" w14:textId="77777777" w:rsidR="00344ED3" w:rsidRDefault="000A3C1F">
      <w:pPr>
        <w:pStyle w:val="ListBullet"/>
      </w:pPr>
      <w:r>
        <w:t>International expansion to other African countries</w:t>
      </w:r>
    </w:p>
    <w:p w14:paraId="4E9DE04C" w14:textId="77777777" w:rsidR="00344ED3" w:rsidRDefault="000A3C1F">
      <w:pPr>
        <w:pStyle w:val="ListBullet"/>
      </w:pPr>
      <w:r>
        <w:t>Multi-vendor platform</w:t>
      </w:r>
    </w:p>
    <w:p w14:paraId="19B2B0EF" w14:textId="77777777" w:rsidR="00344ED3" w:rsidRDefault="000A3C1F">
      <w:pPr>
        <w:pStyle w:val="ListBullet"/>
      </w:pPr>
      <w:r>
        <w:t>Franchise model for regional partners</w:t>
      </w:r>
    </w:p>
    <w:p w14:paraId="773A74D2" w14:textId="77777777" w:rsidR="00344ED3" w:rsidRDefault="000A3C1F">
      <w:pPr>
        <w:pStyle w:val="ListBullet"/>
      </w:pPr>
      <w:r>
        <w:t>Corporate event management suite</w:t>
      </w:r>
    </w:p>
    <w:p w14:paraId="18A09EBE" w14:textId="77777777" w:rsidR="00344ED3" w:rsidRDefault="000A3C1F">
      <w:pPr>
        <w:pStyle w:val="ListBullet"/>
      </w:pPr>
      <w:r>
        <w:t>Integration with government event registries</w:t>
      </w:r>
    </w:p>
    <w:p w14:paraId="64F69BA3" w14:textId="77777777" w:rsidR="00344ED3" w:rsidRDefault="000A3C1F">
      <w:pPr>
        <w:pStyle w:val="ListBullet"/>
      </w:pPr>
      <w:r>
        <w:t>B2B SaaS offering for enterprises</w:t>
      </w:r>
    </w:p>
    <w:p w14:paraId="63BDBA64" w14:textId="77777777" w:rsidR="00344ED3" w:rsidRDefault="000A3C1F">
      <w:pPr>
        <w:pStyle w:val="Heading2"/>
      </w:pPr>
      <w:r>
        <w:lastRenderedPageBreak/>
        <w:t>Scalability Consider</w:t>
      </w:r>
      <w:r>
        <w:t>ations</w:t>
      </w:r>
    </w:p>
    <w:p w14:paraId="00A48A0A" w14:textId="77777777" w:rsidR="00344ED3" w:rsidRDefault="000A3C1F">
      <w:pPr>
        <w:pStyle w:val="Heading3"/>
      </w:pPr>
      <w:r>
        <w:t>Performance Optimization</w:t>
      </w:r>
    </w:p>
    <w:p w14:paraId="435050D6" w14:textId="77777777" w:rsidR="00344ED3" w:rsidRDefault="000A3C1F">
      <w:pPr>
        <w:pStyle w:val="ListBullet"/>
      </w:pPr>
      <w:r>
        <w:t>Implement CDN for static assets (Cloudflare, AWS CloudFront)</w:t>
      </w:r>
    </w:p>
    <w:p w14:paraId="7B3A0C37" w14:textId="77777777" w:rsidR="00344ED3" w:rsidRDefault="000A3C1F">
      <w:pPr>
        <w:pStyle w:val="ListBullet"/>
      </w:pPr>
      <w:r>
        <w:t>Image optimization and lazy loading</w:t>
      </w:r>
    </w:p>
    <w:p w14:paraId="7CF3838D" w14:textId="77777777" w:rsidR="00344ED3" w:rsidRDefault="000A3C1F">
      <w:pPr>
        <w:pStyle w:val="ListBullet"/>
      </w:pPr>
      <w:r>
        <w:t>Code splitting for faster initial load</w:t>
      </w:r>
    </w:p>
    <w:p w14:paraId="250AB5E1" w14:textId="77777777" w:rsidR="00344ED3" w:rsidRDefault="000A3C1F">
      <w:pPr>
        <w:pStyle w:val="ListBullet"/>
      </w:pPr>
      <w:r>
        <w:t>Caching strategies (Redis, service workers)</w:t>
      </w:r>
    </w:p>
    <w:p w14:paraId="26F043BE" w14:textId="77777777" w:rsidR="00344ED3" w:rsidRDefault="000A3C1F">
      <w:pPr>
        <w:pStyle w:val="ListBullet"/>
      </w:pPr>
      <w:r>
        <w:t>Database query optimization</w:t>
      </w:r>
    </w:p>
    <w:p w14:paraId="6A63A30B" w14:textId="77777777" w:rsidR="00344ED3" w:rsidRDefault="000A3C1F">
      <w:pPr>
        <w:pStyle w:val="ListBullet"/>
      </w:pPr>
      <w:r>
        <w:t xml:space="preserve">API response </w:t>
      </w:r>
      <w:r>
        <w:t>caching</w:t>
      </w:r>
    </w:p>
    <w:p w14:paraId="0B72C0BB" w14:textId="77777777" w:rsidR="00344ED3" w:rsidRDefault="000A3C1F">
      <w:pPr>
        <w:pStyle w:val="ListBullet"/>
      </w:pPr>
      <w:r>
        <w:t>Bundle size reduction</w:t>
      </w:r>
    </w:p>
    <w:p w14:paraId="4C587058" w14:textId="77777777" w:rsidR="00344ED3" w:rsidRDefault="000A3C1F">
      <w:pPr>
        <w:pStyle w:val="ListBullet"/>
      </w:pPr>
      <w:r>
        <w:t>Server-side rendering (SSR) consideration</w:t>
      </w:r>
    </w:p>
    <w:p w14:paraId="77DAB276" w14:textId="77777777" w:rsidR="00344ED3" w:rsidRDefault="000A3C1F">
      <w:pPr>
        <w:pStyle w:val="Heading3"/>
      </w:pPr>
      <w:r>
        <w:t>Infrastructure Scaling</w:t>
      </w:r>
    </w:p>
    <w:p w14:paraId="1BFD588C" w14:textId="77777777" w:rsidR="00344ED3" w:rsidRDefault="000A3C1F">
      <w:pPr>
        <w:pStyle w:val="ListBullet"/>
      </w:pPr>
      <w:r>
        <w:t>Auto-scaling for traffic spikes</w:t>
      </w:r>
    </w:p>
    <w:p w14:paraId="613ABA1D" w14:textId="77777777" w:rsidR="00344ED3" w:rsidRDefault="000A3C1F">
      <w:pPr>
        <w:pStyle w:val="ListBullet"/>
      </w:pPr>
      <w:r>
        <w:t>Load balancing across multiple servers</w:t>
      </w:r>
    </w:p>
    <w:p w14:paraId="2502E0C6" w14:textId="77777777" w:rsidR="00344ED3" w:rsidRDefault="000A3C1F">
      <w:pPr>
        <w:pStyle w:val="ListBullet"/>
      </w:pPr>
      <w:r>
        <w:t>Database read replicas</w:t>
      </w:r>
    </w:p>
    <w:p w14:paraId="7A75D787" w14:textId="77777777" w:rsidR="00344ED3" w:rsidRDefault="000A3C1F">
      <w:pPr>
        <w:pStyle w:val="ListBullet"/>
      </w:pPr>
      <w:r>
        <w:t>Horizontal scaling of application servers</w:t>
      </w:r>
    </w:p>
    <w:p w14:paraId="15DA60D0" w14:textId="77777777" w:rsidR="00344ED3" w:rsidRDefault="000A3C1F">
      <w:pPr>
        <w:pStyle w:val="ListBullet"/>
      </w:pPr>
      <w:r>
        <w:t xml:space="preserve">Queue system for </w:t>
      </w:r>
      <w:r>
        <w:t>background jobs (email, notifications)</w:t>
      </w:r>
    </w:p>
    <w:p w14:paraId="75C0CE52" w14:textId="77777777" w:rsidR="00344ED3" w:rsidRDefault="000A3C1F">
      <w:pPr>
        <w:pStyle w:val="ListBullet"/>
      </w:pPr>
      <w:r>
        <w:t>Microservices architecture for specific features</w:t>
      </w:r>
    </w:p>
    <w:p w14:paraId="00B819ED" w14:textId="77777777" w:rsidR="00344ED3" w:rsidRDefault="000A3C1F">
      <w:pPr>
        <w:pStyle w:val="ListBullet"/>
      </w:pPr>
      <w:r>
        <w:t>Containerization with Docker</w:t>
      </w:r>
    </w:p>
    <w:p w14:paraId="31C74F92" w14:textId="77777777" w:rsidR="00344ED3" w:rsidRDefault="000A3C1F">
      <w:pPr>
        <w:pStyle w:val="ListBullet"/>
      </w:pPr>
      <w:r>
        <w:t>Kubernetes for orchestration</w:t>
      </w:r>
    </w:p>
    <w:p w14:paraId="46446FE7" w14:textId="77777777" w:rsidR="00344ED3" w:rsidRDefault="000A3C1F">
      <w:pPr>
        <w:pStyle w:val="Heading3"/>
      </w:pPr>
      <w:r>
        <w:t>Database Scaling</w:t>
      </w:r>
    </w:p>
    <w:p w14:paraId="4A85CA6B" w14:textId="77777777" w:rsidR="00344ED3" w:rsidRDefault="000A3C1F">
      <w:pPr>
        <w:pStyle w:val="ListBullet"/>
      </w:pPr>
      <w:r>
        <w:t>Database connection pooling</w:t>
      </w:r>
    </w:p>
    <w:p w14:paraId="09B356C5" w14:textId="77777777" w:rsidR="00344ED3" w:rsidRDefault="000A3C1F">
      <w:pPr>
        <w:pStyle w:val="ListBullet"/>
      </w:pPr>
      <w:r>
        <w:t>Query optimization and indexing</w:t>
      </w:r>
    </w:p>
    <w:p w14:paraId="40148C9F" w14:textId="77777777" w:rsidR="00344ED3" w:rsidRDefault="000A3C1F">
      <w:pPr>
        <w:pStyle w:val="ListBullet"/>
      </w:pPr>
      <w:r>
        <w:t>Partitioning large tables</w:t>
      </w:r>
    </w:p>
    <w:p w14:paraId="6F638D6B" w14:textId="77777777" w:rsidR="00344ED3" w:rsidRDefault="000A3C1F">
      <w:pPr>
        <w:pStyle w:val="ListBullet"/>
      </w:pPr>
      <w:r>
        <w:t>Archive</w:t>
      </w:r>
      <w:r>
        <w:t xml:space="preserve"> old data to separate storage</w:t>
      </w:r>
    </w:p>
    <w:p w14:paraId="59354405" w14:textId="77777777" w:rsidR="00344ED3" w:rsidRDefault="000A3C1F">
      <w:pPr>
        <w:pStyle w:val="ListBullet"/>
      </w:pPr>
      <w:r>
        <w:t>Consider NoSQL for specific use cases</w:t>
      </w:r>
    </w:p>
    <w:p w14:paraId="6B7F6149" w14:textId="77777777" w:rsidR="00344ED3" w:rsidRDefault="000A3C1F">
      <w:pPr>
        <w:pStyle w:val="ListBullet"/>
      </w:pPr>
      <w:r>
        <w:t>Implement caching layer (Redis)</w:t>
      </w:r>
    </w:p>
    <w:p w14:paraId="10C415D3" w14:textId="77777777" w:rsidR="00344ED3" w:rsidRDefault="000A3C1F">
      <w:pPr>
        <w:pStyle w:val="ListBullet"/>
      </w:pPr>
      <w:r>
        <w:t>Database monitoring and performance tuning</w:t>
      </w:r>
    </w:p>
    <w:p w14:paraId="4D85ED22" w14:textId="77777777" w:rsidR="00344ED3" w:rsidRDefault="000A3C1F">
      <w:pPr>
        <w:pStyle w:val="ListBullet"/>
      </w:pPr>
      <w:r>
        <w:t>Upgrade to higher Supabase tier or self-hosted PostgreSQL</w:t>
      </w:r>
    </w:p>
    <w:p w14:paraId="25E71502" w14:textId="77777777" w:rsidR="00344ED3" w:rsidRDefault="000A3C1F">
      <w:pPr>
        <w:pStyle w:val="Heading3"/>
      </w:pPr>
      <w:r>
        <w:t>Business Growth Features</w:t>
      </w:r>
    </w:p>
    <w:p w14:paraId="2D1DB788" w14:textId="77777777" w:rsidR="00344ED3" w:rsidRDefault="000A3C1F">
      <w:pPr>
        <w:pStyle w:val="ListBullet"/>
      </w:pPr>
      <w:r>
        <w:t>Subscription model for unlimit</w:t>
      </w:r>
      <w:r>
        <w:t>ed invitations</w:t>
      </w:r>
    </w:p>
    <w:p w14:paraId="6816B305" w14:textId="77777777" w:rsidR="00344ED3" w:rsidRDefault="000A3C1F">
      <w:pPr>
        <w:pStyle w:val="ListBullet"/>
      </w:pPr>
      <w:r>
        <w:t>Premium templates marketplace</w:t>
      </w:r>
    </w:p>
    <w:p w14:paraId="49DEC61F" w14:textId="77777777" w:rsidR="00344ED3" w:rsidRDefault="000A3C1F">
      <w:pPr>
        <w:pStyle w:val="ListBullet"/>
      </w:pPr>
      <w:r>
        <w:t>Partnership program with event venues</w:t>
      </w:r>
    </w:p>
    <w:p w14:paraId="02635E0B" w14:textId="77777777" w:rsidR="00344ED3" w:rsidRDefault="000A3C1F">
      <w:pPr>
        <w:pStyle w:val="ListBullet"/>
      </w:pPr>
      <w:r>
        <w:t>Affiliate marketing program expansion</w:t>
      </w:r>
    </w:p>
    <w:p w14:paraId="391B8A1D" w14:textId="77777777" w:rsidR="00344ED3" w:rsidRDefault="000A3C1F">
      <w:pPr>
        <w:pStyle w:val="ListBullet"/>
      </w:pPr>
      <w:r>
        <w:t>Corporate packages with volume discounts</w:t>
      </w:r>
    </w:p>
    <w:p w14:paraId="708E4444" w14:textId="77777777" w:rsidR="00344ED3" w:rsidRDefault="000A3C1F">
      <w:pPr>
        <w:pStyle w:val="ListBullet"/>
      </w:pPr>
      <w:r>
        <w:t>API for third-party integrations</w:t>
      </w:r>
    </w:p>
    <w:p w14:paraId="1CDDCB5B" w14:textId="77777777" w:rsidR="00344ED3" w:rsidRDefault="000A3C1F">
      <w:pPr>
        <w:pStyle w:val="ListBullet"/>
      </w:pPr>
      <w:r>
        <w:t>Custom domain for premium customers</w:t>
      </w:r>
    </w:p>
    <w:p w14:paraId="03CF3635" w14:textId="77777777" w:rsidR="00344ED3" w:rsidRDefault="000A3C1F">
      <w:pPr>
        <w:pStyle w:val="ListBullet"/>
      </w:pPr>
      <w:r>
        <w:t>Dedicated account manager</w:t>
      </w:r>
      <w:r>
        <w:t xml:space="preserve"> for enterprise clients</w:t>
      </w:r>
    </w:p>
    <w:p w14:paraId="3F5F420E" w14:textId="77777777" w:rsidR="00344ED3" w:rsidRDefault="000A3C1F">
      <w:pPr>
        <w:pStyle w:val="Heading3"/>
      </w:pPr>
      <w:r>
        <w:lastRenderedPageBreak/>
        <w:t>Technology Upgrades</w:t>
      </w:r>
    </w:p>
    <w:p w14:paraId="4475F2C5" w14:textId="77777777" w:rsidR="00344ED3" w:rsidRDefault="000A3C1F">
      <w:pPr>
        <w:pStyle w:val="ListBullet"/>
      </w:pPr>
      <w:r>
        <w:t>Migrate to Next.js for SSR/SSG capabilities</w:t>
      </w:r>
    </w:p>
    <w:p w14:paraId="7BEF47AE" w14:textId="77777777" w:rsidR="00344ED3" w:rsidRDefault="000A3C1F">
      <w:pPr>
        <w:pStyle w:val="ListBullet"/>
      </w:pPr>
      <w:r>
        <w:t>Implement GraphQL for more efficient data fetching</w:t>
      </w:r>
    </w:p>
    <w:p w14:paraId="259DCF6E" w14:textId="77777777" w:rsidR="00344ED3" w:rsidRDefault="000A3C1F">
      <w:pPr>
        <w:pStyle w:val="ListBullet"/>
      </w:pPr>
      <w:r>
        <w:t>Add TypeScript strict mode</w:t>
      </w:r>
    </w:p>
    <w:p w14:paraId="322B741F" w14:textId="77777777" w:rsidR="00344ED3" w:rsidRDefault="000A3C1F">
      <w:pPr>
        <w:pStyle w:val="ListBullet"/>
      </w:pPr>
      <w:r>
        <w:t>Upgrade to latest React version with concurrent features</w:t>
      </w:r>
    </w:p>
    <w:p w14:paraId="481295D7" w14:textId="77777777" w:rsidR="00344ED3" w:rsidRDefault="000A3C1F">
      <w:pPr>
        <w:pStyle w:val="ListBullet"/>
      </w:pPr>
      <w:r>
        <w:t>Implement micro-frontends for tea</w:t>
      </w:r>
      <w:r>
        <w:t>m autonomy</w:t>
      </w:r>
    </w:p>
    <w:p w14:paraId="0C0B2503" w14:textId="77777777" w:rsidR="00344ED3" w:rsidRDefault="000A3C1F">
      <w:pPr>
        <w:pStyle w:val="ListBullet"/>
      </w:pPr>
      <w:r>
        <w:t>Add E2E testing with Playwright or Cypress</w:t>
      </w:r>
    </w:p>
    <w:p w14:paraId="229797A5" w14:textId="77777777" w:rsidR="00344ED3" w:rsidRDefault="000A3C1F">
      <w:pPr>
        <w:pStyle w:val="ListBullet"/>
      </w:pPr>
      <w:r>
        <w:t>CI/CD pipeline automation</w:t>
      </w:r>
    </w:p>
    <w:p w14:paraId="2CA14738" w14:textId="77777777" w:rsidR="00344ED3" w:rsidRDefault="000A3C1F">
      <w:pPr>
        <w:pStyle w:val="ListBullet"/>
      </w:pPr>
      <w:r>
        <w:t>Feature flags for gradual rollouts</w:t>
      </w:r>
    </w:p>
    <w:p w14:paraId="4236049D" w14:textId="77777777" w:rsidR="00344ED3" w:rsidRDefault="000A3C1F">
      <w:r>
        <w:br w:type="page"/>
      </w:r>
    </w:p>
    <w:p w14:paraId="2D5BC9A3" w14:textId="77777777" w:rsidR="00344ED3" w:rsidRDefault="000A3C1F">
      <w:pPr>
        <w:pStyle w:val="Heading1"/>
      </w:pPr>
      <w:r>
        <w:lastRenderedPageBreak/>
        <w:t>APPENDICES</w:t>
      </w:r>
    </w:p>
    <w:p w14:paraId="35533A72" w14:textId="77777777" w:rsidR="00344ED3" w:rsidRDefault="000A3C1F">
      <w:pPr>
        <w:pStyle w:val="Heading2"/>
      </w:pPr>
      <w:r>
        <w:t>Appendix A: Package Dependencies List</w:t>
      </w:r>
    </w:p>
    <w:p w14:paraId="54F60526" w14:textId="77777777" w:rsidR="00344ED3" w:rsidRDefault="000A3C1F">
      <w:pPr>
        <w:pStyle w:val="Heading3"/>
      </w:pPr>
      <w:r>
        <w:t>Production Dependencies</w:t>
      </w:r>
    </w:p>
    <w:p w14:paraId="7D30658F" w14:textId="77777777" w:rsidR="00344ED3" w:rsidRDefault="000A3C1F">
      <w:pPr>
        <w:pStyle w:val="ListBullet"/>
      </w:pPr>
      <w:r>
        <w:t>@dnd-kit/core: 6.3.1 - Drag and drop functionality</w:t>
      </w:r>
    </w:p>
    <w:p w14:paraId="44B50839" w14:textId="77777777" w:rsidR="00344ED3" w:rsidRDefault="000A3C1F">
      <w:pPr>
        <w:pStyle w:val="ListBullet"/>
      </w:pPr>
      <w:r>
        <w:t>@hookform/resol</w:t>
      </w:r>
      <w:r>
        <w:t>vers: 3.10.0 - Form validation resolvers</w:t>
      </w:r>
    </w:p>
    <w:p w14:paraId="7009547C" w14:textId="77777777" w:rsidR="00344ED3" w:rsidRDefault="000A3C1F">
      <w:pPr>
        <w:pStyle w:val="ListBullet"/>
      </w:pPr>
      <w:r>
        <w:t>@radix-ui/react-*: Various - Accessible UI components</w:t>
      </w:r>
    </w:p>
    <w:p w14:paraId="30FB1AD3" w14:textId="77777777" w:rsidR="00344ED3" w:rsidRDefault="000A3C1F">
      <w:pPr>
        <w:pStyle w:val="ListBullet"/>
      </w:pPr>
      <w:r>
        <w:t>@supabase/supabase-js: 2.89.0 - Supabase client</w:t>
      </w:r>
    </w:p>
    <w:p w14:paraId="2C40DB35" w14:textId="77777777" w:rsidR="00344ED3" w:rsidRDefault="000A3C1F">
      <w:pPr>
        <w:pStyle w:val="ListBullet"/>
      </w:pPr>
      <w:r>
        <w:t>@tanstack/react-query: 5.83.0 - Data fetching and state management</w:t>
      </w:r>
    </w:p>
    <w:p w14:paraId="4F264FD4" w14:textId="77777777" w:rsidR="00344ED3" w:rsidRDefault="000A3C1F">
      <w:pPr>
        <w:pStyle w:val="ListBullet"/>
      </w:pPr>
      <w:r>
        <w:t>@tiptap/react: 3.14.0 - Rich text editor</w:t>
      </w:r>
    </w:p>
    <w:p w14:paraId="0BD14E1D" w14:textId="77777777" w:rsidR="00344ED3" w:rsidRDefault="000A3C1F">
      <w:pPr>
        <w:pStyle w:val="ListBullet"/>
      </w:pPr>
      <w:r>
        <w:t>react</w:t>
      </w:r>
      <w:r>
        <w:t>: 18.3.1 - UI library</w:t>
      </w:r>
    </w:p>
    <w:p w14:paraId="77AE56B2" w14:textId="77777777" w:rsidR="00344ED3" w:rsidRDefault="000A3C1F">
      <w:pPr>
        <w:pStyle w:val="ListBullet"/>
      </w:pPr>
      <w:r>
        <w:t>react-dom: 18.3.1 - React DOM renderer</w:t>
      </w:r>
    </w:p>
    <w:p w14:paraId="7640D249" w14:textId="77777777" w:rsidR="00344ED3" w:rsidRDefault="000A3C1F">
      <w:pPr>
        <w:pStyle w:val="ListBullet"/>
      </w:pPr>
      <w:r>
        <w:t>react-router-dom: 6.30.1 - Client-side routing</w:t>
      </w:r>
    </w:p>
    <w:p w14:paraId="2FD042D1" w14:textId="77777777" w:rsidR="00344ED3" w:rsidRDefault="000A3C1F">
      <w:pPr>
        <w:pStyle w:val="ListBullet"/>
      </w:pPr>
      <w:r>
        <w:t>tailwindcss: 3.4.17 - CSS framework</w:t>
      </w:r>
    </w:p>
    <w:p w14:paraId="63A00EFC" w14:textId="77777777" w:rsidR="00344ED3" w:rsidRDefault="000A3C1F">
      <w:pPr>
        <w:pStyle w:val="ListBullet"/>
      </w:pPr>
      <w:r>
        <w:t>framer-motion: 12.23.26 - Animation library</w:t>
      </w:r>
    </w:p>
    <w:p w14:paraId="0E6BC932" w14:textId="77777777" w:rsidR="00344ED3" w:rsidRDefault="000A3C1F">
      <w:pPr>
        <w:pStyle w:val="ListBullet"/>
      </w:pPr>
      <w:r>
        <w:t>recharts: 2.15.4 - Chart library</w:t>
      </w:r>
    </w:p>
    <w:p w14:paraId="58122900" w14:textId="77777777" w:rsidR="00344ED3" w:rsidRDefault="000A3C1F">
      <w:pPr>
        <w:pStyle w:val="ListBullet"/>
      </w:pPr>
      <w:r>
        <w:t>zod: 3.25.76 - Schema validation</w:t>
      </w:r>
    </w:p>
    <w:p w14:paraId="4BBBDAC9" w14:textId="77777777" w:rsidR="00344ED3" w:rsidRDefault="000A3C1F">
      <w:pPr>
        <w:pStyle w:val="ListBullet"/>
      </w:pPr>
      <w:r>
        <w:t>date-fns: 3.6.0 - Date utilities</w:t>
      </w:r>
    </w:p>
    <w:p w14:paraId="00C53F8B" w14:textId="77777777" w:rsidR="00344ED3" w:rsidRDefault="000A3C1F">
      <w:pPr>
        <w:pStyle w:val="ListBullet"/>
      </w:pPr>
      <w:r>
        <w:t>lucide-react: 0.462.0 - Icon library</w:t>
      </w:r>
    </w:p>
    <w:p w14:paraId="2A2367E7" w14:textId="77777777" w:rsidR="00344ED3" w:rsidRDefault="000A3C1F">
      <w:pPr>
        <w:pStyle w:val="Heading3"/>
      </w:pPr>
      <w:r>
        <w:t>Development Dependencies</w:t>
      </w:r>
    </w:p>
    <w:p w14:paraId="2B55C96F" w14:textId="77777777" w:rsidR="00344ED3" w:rsidRDefault="000A3C1F">
      <w:pPr>
        <w:pStyle w:val="ListBullet"/>
      </w:pPr>
      <w:r>
        <w:t>typescript: 5.8.3 - TypeScript compiler</w:t>
      </w:r>
    </w:p>
    <w:p w14:paraId="151D755D" w14:textId="77777777" w:rsidR="00344ED3" w:rsidRDefault="000A3C1F">
      <w:pPr>
        <w:pStyle w:val="ListBullet"/>
      </w:pPr>
      <w:r>
        <w:t>vite: 5.4.19 - Build tool</w:t>
      </w:r>
    </w:p>
    <w:p w14:paraId="262C3E4D" w14:textId="77777777" w:rsidR="00344ED3" w:rsidRDefault="000A3C1F">
      <w:pPr>
        <w:pStyle w:val="ListBullet"/>
      </w:pPr>
      <w:r>
        <w:t>@vitejs/plugin-react-swc: 3.11.0 - Vite React plugin</w:t>
      </w:r>
    </w:p>
    <w:p w14:paraId="0A5ED313" w14:textId="77777777" w:rsidR="00344ED3" w:rsidRDefault="000A3C1F">
      <w:pPr>
        <w:pStyle w:val="ListBullet"/>
      </w:pPr>
      <w:r>
        <w:t>eslint: 9.32.0 - Code linting</w:t>
      </w:r>
    </w:p>
    <w:p w14:paraId="72D4397B" w14:textId="77777777" w:rsidR="00344ED3" w:rsidRDefault="000A3C1F">
      <w:pPr>
        <w:pStyle w:val="ListBullet"/>
      </w:pPr>
      <w:r>
        <w:t>autoprefixer: 10.4.21 - CSS autoprefixer</w:t>
      </w:r>
    </w:p>
    <w:p w14:paraId="52AE275F" w14:textId="77777777" w:rsidR="00344ED3" w:rsidRDefault="000A3C1F">
      <w:pPr>
        <w:pStyle w:val="ListBullet"/>
      </w:pPr>
      <w:r>
        <w:t>postcss: 8.5.6 - CSS processor</w:t>
      </w:r>
    </w:p>
    <w:p w14:paraId="7E293728" w14:textId="77777777" w:rsidR="00344ED3" w:rsidRDefault="000A3C1F">
      <w:pPr>
        <w:pStyle w:val="ListBullet"/>
      </w:pPr>
      <w:r>
        <w:t>@types/react: 18.3.23 - React TypeScript definitions</w:t>
      </w:r>
    </w:p>
    <w:p w14:paraId="0E35FCF5" w14:textId="77777777" w:rsidR="00344ED3" w:rsidRDefault="000A3C1F">
      <w:pPr>
        <w:pStyle w:val="ListBullet"/>
      </w:pPr>
      <w:r>
        <w:t>@types/node: 22.16.5 - Node.js TypeScript definitions</w:t>
      </w:r>
    </w:p>
    <w:p w14:paraId="48360D8F" w14:textId="77777777" w:rsidR="00344ED3" w:rsidRDefault="000A3C1F">
      <w:pPr>
        <w:pStyle w:val="Heading2"/>
      </w:pPr>
      <w:r>
        <w:t>Appendix B: File Structure</w:t>
      </w:r>
    </w:p>
    <w:p w14:paraId="5CB2F686" w14:textId="77777777" w:rsidR="00344ED3" w:rsidRDefault="000A3C1F">
      <w:pPr>
        <w:pStyle w:val="NoSpacing"/>
      </w:pPr>
      <w:r>
        <w:br/>
        <w:t>vibelink/app/</w:t>
      </w:r>
      <w:r>
        <w:br/>
        <w:t xml:space="preserve">├── public/                      # </w:t>
      </w:r>
      <w:r>
        <w:t>Static assets</w:t>
      </w:r>
      <w:r>
        <w:br/>
        <w:t>│   ├── images/                  # Image files</w:t>
      </w:r>
      <w:r>
        <w:br/>
        <w:t>│   ├── favicon.ico</w:t>
      </w:r>
      <w:r>
        <w:br/>
        <w:t>│   └── robots.txt</w:t>
      </w:r>
      <w:r>
        <w:br/>
        <w:t>├── src/</w:t>
      </w:r>
      <w:r>
        <w:br/>
        <w:t>│   ├── components/              # React components</w:t>
      </w:r>
      <w:r>
        <w:br/>
        <w:t>│   │   ├── admin/               # Admin-specific components</w:t>
      </w:r>
      <w:r>
        <w:br/>
        <w:t>│   │   ├── auth/                #</w:t>
      </w:r>
      <w:r>
        <w:t xml:space="preserve"> Authentication components</w:t>
      </w:r>
      <w:r>
        <w:br/>
        <w:t>│   │   ├── customer/            # Customer portal components</w:t>
      </w:r>
      <w:r>
        <w:br/>
      </w:r>
      <w:r>
        <w:lastRenderedPageBreak/>
        <w:t>│   │   ├── layout/              # Layout components (Header, Footer)</w:t>
      </w:r>
      <w:r>
        <w:br/>
        <w:t>│   │   ├── order-form/          # Order form components</w:t>
      </w:r>
      <w:r>
        <w:br/>
        <w:t>│   │   ├── payment/             # Payme</w:t>
      </w:r>
      <w:r>
        <w:t>nt components</w:t>
      </w:r>
      <w:r>
        <w:br/>
        <w:t>│   │   ├── ui/                  # Base UI components (shadcn-ui)</w:t>
      </w:r>
      <w:r>
        <w:br/>
        <w:t>│   │   ├── ChatWidget.tsx       # AI chatbot widget</w:t>
      </w:r>
      <w:r>
        <w:br/>
        <w:t>│   │   ├── FloatingWhatsApp.tsx # WhatsApp button</w:t>
      </w:r>
      <w:r>
        <w:br/>
        <w:t>│   │   └── SEO.tsx              # SEO component</w:t>
      </w:r>
      <w:r>
        <w:br/>
        <w:t xml:space="preserve">│   ├── pages/         </w:t>
      </w:r>
      <w:r>
        <w:t xml:space="preserve">          # Page components (32 pages)</w:t>
      </w:r>
      <w:r>
        <w:br/>
        <w:t>│   │   ├── Index.tsx            # Homepage</w:t>
      </w:r>
      <w:r>
        <w:br/>
        <w:t>│   │   ├── About.tsx</w:t>
      </w:r>
      <w:r>
        <w:br/>
        <w:t>│   │   ├── Services.tsx</w:t>
      </w:r>
      <w:r>
        <w:br/>
        <w:t>│   │   ├── GetStarted.tsx       # Order form</w:t>
      </w:r>
      <w:r>
        <w:br/>
        <w:t>│   │   ├── Admin.tsx            # Admin dashboard</w:t>
      </w:r>
      <w:r>
        <w:br/>
        <w:t>│   │   └── ...</w:t>
      </w:r>
      <w:r>
        <w:br/>
        <w:t>│   ├── integ</w:t>
      </w:r>
      <w:r>
        <w:t>rations/</w:t>
      </w:r>
      <w:r>
        <w:br/>
        <w:t>│   │   └── supabase/</w:t>
      </w:r>
      <w:r>
        <w:br/>
        <w:t>│   │       ├── client.ts        # Supabase client</w:t>
      </w:r>
      <w:r>
        <w:br/>
        <w:t>│   │       └── types.ts         # Database type definitions</w:t>
      </w:r>
      <w:r>
        <w:br/>
        <w:t>│   ├── hooks/                   # Custom React hooks</w:t>
      </w:r>
      <w:r>
        <w:br/>
        <w:t>│   ├── data/                    # Static data</w:t>
      </w:r>
      <w:r>
        <w:br/>
        <w:t>│   ├── lib/</w:t>
      </w:r>
      <w:r>
        <w:t xml:space="preserve">                     # Utility functions</w:t>
      </w:r>
      <w:r>
        <w:br/>
        <w:t>│   ├── assets/                  # Images, fonts</w:t>
      </w:r>
      <w:r>
        <w:br/>
        <w:t>│   ├── App.tsx                  # Main app component</w:t>
      </w:r>
      <w:r>
        <w:br/>
        <w:t>│   ├── main.tsx                 # Entry point</w:t>
      </w:r>
      <w:r>
        <w:br/>
        <w:t>│   └── index.css                # Global styles</w:t>
      </w:r>
      <w:r>
        <w:br/>
        <w:t>├── supabase/</w:t>
      </w:r>
      <w:r>
        <w:br/>
        <w:t xml:space="preserve">│ </w:t>
      </w:r>
      <w:r>
        <w:t xml:space="preserve">  └── migrations/              # 46 database migration files</w:t>
      </w:r>
      <w:r>
        <w:br/>
        <w:t>├── dist/                        # Production build output</w:t>
      </w:r>
      <w:r>
        <w:br/>
        <w:t>├── package.json                 # Dependencies</w:t>
      </w:r>
      <w:r>
        <w:br/>
        <w:t>├── tsconfig.json                # TypeScript config</w:t>
      </w:r>
      <w:r>
        <w:br/>
        <w:t xml:space="preserve">├── tailwind.config.ts           # </w:t>
      </w:r>
      <w:r>
        <w:t>Tailwind config</w:t>
      </w:r>
      <w:r>
        <w:br/>
        <w:t>├── vite.config.ts               # Vite config</w:t>
      </w:r>
      <w:r>
        <w:br/>
        <w:t>├── .env                         # Environment variables</w:t>
      </w:r>
      <w:r>
        <w:br/>
        <w:t>└── README.md                    # Project documentation</w:t>
      </w:r>
      <w:r>
        <w:br/>
      </w:r>
    </w:p>
    <w:p w14:paraId="58A848C5" w14:textId="77777777" w:rsidR="00344ED3" w:rsidRDefault="000A3C1F">
      <w:pPr>
        <w:pStyle w:val="Heading2"/>
      </w:pPr>
      <w:r>
        <w:t>Appendix C: Environment Variables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94"/>
        <w:gridCol w:w="2073"/>
        <w:gridCol w:w="2010"/>
        <w:gridCol w:w="1999"/>
      </w:tblGrid>
      <w:tr w:rsidR="00344ED3" w14:paraId="2CC966D0" w14:textId="77777777" w:rsidTr="0034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AFCA274" w14:textId="77777777" w:rsidR="00344ED3" w:rsidRDefault="000A3C1F">
            <w:r>
              <w:t>Variable Name</w:t>
            </w:r>
          </w:p>
        </w:tc>
        <w:tc>
          <w:tcPr>
            <w:tcW w:w="2340" w:type="dxa"/>
          </w:tcPr>
          <w:p w14:paraId="58F123C4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340" w:type="dxa"/>
          </w:tcPr>
          <w:p w14:paraId="35F5F80F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340" w:type="dxa"/>
          </w:tcPr>
          <w:p w14:paraId="383A39D5" w14:textId="77777777" w:rsidR="00344ED3" w:rsidRDefault="000A3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Visibilit</w:t>
            </w:r>
            <w:r>
              <w:t>y</w:t>
            </w:r>
          </w:p>
        </w:tc>
      </w:tr>
      <w:tr w:rsidR="00344ED3" w14:paraId="544069F3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57A0983" w14:textId="77777777" w:rsidR="00344ED3" w:rsidRDefault="000A3C1F">
            <w:r>
              <w:t>VITE_SUPABASE_URL</w:t>
            </w:r>
          </w:p>
        </w:tc>
        <w:tc>
          <w:tcPr>
            <w:tcW w:w="2340" w:type="dxa"/>
          </w:tcPr>
          <w:p w14:paraId="75CBB928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Supabase project URL</w:t>
            </w:r>
          </w:p>
        </w:tc>
        <w:tc>
          <w:tcPr>
            <w:tcW w:w="2340" w:type="dxa"/>
          </w:tcPr>
          <w:p w14:paraId="238B3A2E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340" w:type="dxa"/>
          </w:tcPr>
          <w:p w14:paraId="2F43B9EC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</w:t>
            </w:r>
          </w:p>
        </w:tc>
      </w:tr>
      <w:tr w:rsidR="00344ED3" w14:paraId="65AB475E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62D799A" w14:textId="77777777" w:rsidR="00344ED3" w:rsidRDefault="000A3C1F">
            <w:r>
              <w:t>VITE_SUPABASE_PUBLISHABLE_KEY</w:t>
            </w:r>
          </w:p>
        </w:tc>
        <w:tc>
          <w:tcPr>
            <w:tcW w:w="2340" w:type="dxa"/>
          </w:tcPr>
          <w:p w14:paraId="599ED91E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Supabase anon/public key</w:t>
            </w:r>
          </w:p>
        </w:tc>
        <w:tc>
          <w:tcPr>
            <w:tcW w:w="2340" w:type="dxa"/>
          </w:tcPr>
          <w:p w14:paraId="3DFC3B60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340" w:type="dxa"/>
          </w:tcPr>
          <w:p w14:paraId="107EA5CC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Public</w:t>
            </w:r>
          </w:p>
        </w:tc>
      </w:tr>
      <w:tr w:rsidR="00344ED3" w14:paraId="30A89ACE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6DDCD31" w14:textId="77777777" w:rsidR="00344ED3" w:rsidRDefault="000A3C1F">
            <w:r>
              <w:t>VITE_SUPABASE_PROJECT_ID</w:t>
            </w:r>
          </w:p>
        </w:tc>
        <w:tc>
          <w:tcPr>
            <w:tcW w:w="2340" w:type="dxa"/>
          </w:tcPr>
          <w:p w14:paraId="3615CE28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Supabase project ID</w:t>
            </w:r>
          </w:p>
        </w:tc>
        <w:tc>
          <w:tcPr>
            <w:tcW w:w="2340" w:type="dxa"/>
          </w:tcPr>
          <w:p w14:paraId="7D92AA05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340" w:type="dxa"/>
          </w:tcPr>
          <w:p w14:paraId="7E918BAE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</w:t>
            </w:r>
          </w:p>
        </w:tc>
      </w:tr>
      <w:tr w:rsidR="00344ED3" w14:paraId="565B7607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F47AFC5" w14:textId="77777777" w:rsidR="00344ED3" w:rsidRDefault="000A3C1F">
            <w:r>
              <w:t>PAYSTACK_PUBLIC_KEY</w:t>
            </w:r>
          </w:p>
        </w:tc>
        <w:tc>
          <w:tcPr>
            <w:tcW w:w="2340" w:type="dxa"/>
          </w:tcPr>
          <w:p w14:paraId="0C2EF7BB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Paystack public key</w:t>
            </w:r>
          </w:p>
        </w:tc>
        <w:tc>
          <w:tcPr>
            <w:tcW w:w="2340" w:type="dxa"/>
          </w:tcPr>
          <w:p w14:paraId="00E26846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340" w:type="dxa"/>
          </w:tcPr>
          <w:p w14:paraId="08C706C5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Public</w:t>
            </w:r>
          </w:p>
        </w:tc>
      </w:tr>
      <w:tr w:rsidR="00344ED3" w14:paraId="0BCFAE85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CBD44F" w14:textId="77777777" w:rsidR="00344ED3" w:rsidRDefault="000A3C1F">
            <w:r>
              <w:t>PAYSTACK_SECRET_KEY</w:t>
            </w:r>
          </w:p>
        </w:tc>
        <w:tc>
          <w:tcPr>
            <w:tcW w:w="2340" w:type="dxa"/>
          </w:tcPr>
          <w:p w14:paraId="5F9C89C1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Paystack secret key</w:t>
            </w:r>
          </w:p>
        </w:tc>
        <w:tc>
          <w:tcPr>
            <w:tcW w:w="2340" w:type="dxa"/>
          </w:tcPr>
          <w:p w14:paraId="135D8DA7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340" w:type="dxa"/>
          </w:tcPr>
          <w:p w14:paraId="070FFFA9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Secret - Server only</w:t>
            </w:r>
          </w:p>
        </w:tc>
      </w:tr>
      <w:tr w:rsidR="00344ED3" w14:paraId="6AB230A7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66D9AB" w14:textId="77777777" w:rsidR="00344ED3" w:rsidRDefault="000A3C1F">
            <w:r>
              <w:t>GEMINI_API_KEY</w:t>
            </w:r>
          </w:p>
        </w:tc>
        <w:tc>
          <w:tcPr>
            <w:tcW w:w="2340" w:type="dxa"/>
          </w:tcPr>
          <w:p w14:paraId="39B9352F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Google Gemini AI key</w:t>
            </w:r>
          </w:p>
        </w:tc>
        <w:tc>
          <w:tcPr>
            <w:tcW w:w="2340" w:type="dxa"/>
          </w:tcPr>
          <w:p w14:paraId="113A3188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340" w:type="dxa"/>
          </w:tcPr>
          <w:p w14:paraId="008ADFA3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Secret - Server only</w:t>
            </w:r>
          </w:p>
        </w:tc>
      </w:tr>
      <w:tr w:rsidR="00344ED3" w14:paraId="0F8221B5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101589A" w14:textId="77777777" w:rsidR="00344ED3" w:rsidRDefault="000A3C1F">
            <w:r>
              <w:t>WHATSAPP_API_KEY</w:t>
            </w:r>
          </w:p>
        </w:tc>
        <w:tc>
          <w:tcPr>
            <w:tcW w:w="2340" w:type="dxa"/>
          </w:tcPr>
          <w:p w14:paraId="3BB0DA65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WhatsApp Business </w:t>
            </w:r>
            <w:r>
              <w:lastRenderedPageBreak/>
              <w:t>API key</w:t>
            </w:r>
          </w:p>
        </w:tc>
        <w:tc>
          <w:tcPr>
            <w:tcW w:w="2340" w:type="dxa"/>
          </w:tcPr>
          <w:p w14:paraId="0AB7355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Optional</w:t>
            </w:r>
          </w:p>
        </w:tc>
        <w:tc>
          <w:tcPr>
            <w:tcW w:w="2340" w:type="dxa"/>
          </w:tcPr>
          <w:p w14:paraId="31867D50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Secret - Server only</w:t>
            </w:r>
          </w:p>
        </w:tc>
      </w:tr>
      <w:tr w:rsidR="00344ED3" w14:paraId="7CE56E90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E53E6B6" w14:textId="77777777" w:rsidR="00344ED3" w:rsidRDefault="000A3C1F">
            <w:r>
              <w:t>SMTP_HOST</w:t>
            </w:r>
          </w:p>
        </w:tc>
        <w:tc>
          <w:tcPr>
            <w:tcW w:w="2340" w:type="dxa"/>
          </w:tcPr>
          <w:p w14:paraId="43C6924F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SMTP host</w:t>
            </w:r>
          </w:p>
        </w:tc>
        <w:tc>
          <w:tcPr>
            <w:tcW w:w="2340" w:type="dxa"/>
          </w:tcPr>
          <w:p w14:paraId="33E7B166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2340" w:type="dxa"/>
          </w:tcPr>
          <w:p w14:paraId="5A8D6195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Server </w:t>
            </w:r>
            <w:r>
              <w:t>only</w:t>
            </w:r>
          </w:p>
        </w:tc>
      </w:tr>
      <w:tr w:rsidR="00344ED3" w14:paraId="3EA34897" w14:textId="77777777" w:rsidTr="0034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8CF7790" w14:textId="77777777" w:rsidR="00344ED3" w:rsidRDefault="000A3C1F">
            <w:r>
              <w:t>SMTP_USER</w:t>
            </w:r>
          </w:p>
        </w:tc>
        <w:tc>
          <w:tcPr>
            <w:tcW w:w="2340" w:type="dxa"/>
          </w:tcPr>
          <w:p w14:paraId="1A2A7C7F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SMTP username</w:t>
            </w:r>
          </w:p>
        </w:tc>
        <w:tc>
          <w:tcPr>
            <w:tcW w:w="2340" w:type="dxa"/>
          </w:tcPr>
          <w:p w14:paraId="6AF6DBE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2340" w:type="dxa"/>
          </w:tcPr>
          <w:p w14:paraId="1B5FA0AA" w14:textId="77777777" w:rsidR="00344ED3" w:rsidRDefault="000A3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 only</w:t>
            </w:r>
          </w:p>
        </w:tc>
      </w:tr>
      <w:tr w:rsidR="00344ED3" w14:paraId="79465159" w14:textId="77777777" w:rsidTr="0034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924907D" w14:textId="77777777" w:rsidR="00344ED3" w:rsidRDefault="000A3C1F">
            <w:r>
              <w:t>SMTP_PASS</w:t>
            </w:r>
          </w:p>
        </w:tc>
        <w:tc>
          <w:tcPr>
            <w:tcW w:w="2340" w:type="dxa"/>
          </w:tcPr>
          <w:p w14:paraId="2AC7D7C4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SMTP password</w:t>
            </w:r>
          </w:p>
        </w:tc>
        <w:tc>
          <w:tcPr>
            <w:tcW w:w="2340" w:type="dxa"/>
          </w:tcPr>
          <w:p w14:paraId="4FAD3133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2340" w:type="dxa"/>
          </w:tcPr>
          <w:p w14:paraId="424557CE" w14:textId="77777777" w:rsidR="00344ED3" w:rsidRDefault="000A3C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Secret - Server only</w:t>
            </w:r>
          </w:p>
        </w:tc>
      </w:tr>
    </w:tbl>
    <w:p w14:paraId="19ABC988" w14:textId="77777777" w:rsidR="00344ED3" w:rsidRDefault="000A3C1F">
      <w:pPr>
        <w:pStyle w:val="Heading2"/>
      </w:pPr>
      <w:r>
        <w:t>Appendix D: Deployment Checklist</w:t>
      </w:r>
    </w:p>
    <w:p w14:paraId="6E5F262B" w14:textId="77777777" w:rsidR="00344ED3" w:rsidRDefault="000A3C1F">
      <w:pPr>
        <w:pStyle w:val="Heading3"/>
      </w:pPr>
      <w:r>
        <w:t>Pre-Deployment</w:t>
      </w:r>
    </w:p>
    <w:p w14:paraId="53482F90" w14:textId="77777777" w:rsidR="00344ED3" w:rsidRDefault="000A3C1F">
      <w:pPr>
        <w:pStyle w:val="ListBullet"/>
      </w:pPr>
      <w:r>
        <w:t>☐</w:t>
      </w:r>
      <w:r>
        <w:t xml:space="preserve"> All features tested in development</w:t>
      </w:r>
    </w:p>
    <w:p w14:paraId="13558F8A" w14:textId="77777777" w:rsidR="00344ED3" w:rsidRDefault="000A3C1F">
      <w:pPr>
        <w:pStyle w:val="ListBullet"/>
      </w:pPr>
      <w:r>
        <w:t>☐</w:t>
      </w:r>
      <w:r>
        <w:t xml:space="preserve"> Code reviewed and approved</w:t>
      </w:r>
    </w:p>
    <w:p w14:paraId="54706E02" w14:textId="77777777" w:rsidR="00344ED3" w:rsidRDefault="000A3C1F">
      <w:pPr>
        <w:pStyle w:val="ListBullet"/>
      </w:pPr>
      <w:r>
        <w:t>☐</w:t>
      </w:r>
      <w:r>
        <w:t xml:space="preserve"> TypeScript </w:t>
      </w:r>
      <w:r>
        <w:t>compilation successful (no errors)</w:t>
      </w:r>
    </w:p>
    <w:p w14:paraId="78392A80" w14:textId="77777777" w:rsidR="00344ED3" w:rsidRDefault="000A3C1F">
      <w:pPr>
        <w:pStyle w:val="ListBullet"/>
      </w:pPr>
      <w:r>
        <w:t>☐</w:t>
      </w:r>
      <w:r>
        <w:t xml:space="preserve"> All environment variables configured</w:t>
      </w:r>
    </w:p>
    <w:p w14:paraId="4420604B" w14:textId="77777777" w:rsidR="00344ED3" w:rsidRDefault="000A3C1F">
      <w:pPr>
        <w:pStyle w:val="ListBullet"/>
      </w:pPr>
      <w:r>
        <w:t>☐</w:t>
      </w:r>
      <w:r>
        <w:t xml:space="preserve"> Database migrations tested</w:t>
      </w:r>
    </w:p>
    <w:p w14:paraId="291AF763" w14:textId="77777777" w:rsidR="00344ED3" w:rsidRDefault="000A3C1F">
      <w:pPr>
        <w:pStyle w:val="ListBullet"/>
      </w:pPr>
      <w:r>
        <w:t>☐</w:t>
      </w:r>
      <w:r>
        <w:t xml:space="preserve"> Security audit completed</w:t>
      </w:r>
    </w:p>
    <w:p w14:paraId="0A915826" w14:textId="77777777" w:rsidR="00344ED3" w:rsidRDefault="000A3C1F">
      <w:pPr>
        <w:pStyle w:val="ListBullet"/>
      </w:pPr>
      <w:r>
        <w:t>☐</w:t>
      </w:r>
      <w:r>
        <w:t xml:space="preserve"> Performance optimization done</w:t>
      </w:r>
    </w:p>
    <w:p w14:paraId="04EF72B7" w14:textId="77777777" w:rsidR="00344ED3" w:rsidRDefault="000A3C1F">
      <w:pPr>
        <w:pStyle w:val="ListBullet"/>
      </w:pPr>
      <w:r>
        <w:t>☐</w:t>
      </w:r>
      <w:r>
        <w:t xml:space="preserve"> SEO meta tags updated</w:t>
      </w:r>
    </w:p>
    <w:p w14:paraId="71107FD7" w14:textId="77777777" w:rsidR="00344ED3" w:rsidRDefault="000A3C1F">
      <w:pPr>
        <w:pStyle w:val="ListBullet"/>
      </w:pPr>
      <w:r>
        <w:t>☐</w:t>
      </w:r>
      <w:r>
        <w:t xml:space="preserve"> Backup current production</w:t>
      </w:r>
    </w:p>
    <w:p w14:paraId="21053F23" w14:textId="77777777" w:rsidR="00344ED3" w:rsidRDefault="000A3C1F">
      <w:pPr>
        <w:pStyle w:val="ListBullet"/>
      </w:pPr>
      <w:r>
        <w:t>☐</w:t>
      </w:r>
      <w:r>
        <w:t xml:space="preserve"> Notify stakeholders of deployment</w:t>
      </w:r>
    </w:p>
    <w:p w14:paraId="6153E812" w14:textId="77777777" w:rsidR="00344ED3" w:rsidRDefault="000A3C1F">
      <w:pPr>
        <w:pStyle w:val="Heading3"/>
      </w:pPr>
      <w:r>
        <w:t>During</w:t>
      </w:r>
      <w:r>
        <w:t xml:space="preserve"> Deployment</w:t>
      </w:r>
    </w:p>
    <w:p w14:paraId="6AFAE9E1" w14:textId="77777777" w:rsidR="00344ED3" w:rsidRDefault="000A3C1F">
      <w:pPr>
        <w:pStyle w:val="ListBullet"/>
      </w:pPr>
      <w:r>
        <w:t>☐</w:t>
      </w:r>
      <w:r>
        <w:t xml:space="preserve"> Run production build: npm run build</w:t>
      </w:r>
    </w:p>
    <w:p w14:paraId="36EB59CB" w14:textId="77777777" w:rsidR="00344ED3" w:rsidRDefault="000A3C1F">
      <w:pPr>
        <w:pStyle w:val="ListBullet"/>
      </w:pPr>
      <w:r>
        <w:t>☐</w:t>
      </w:r>
      <w:r>
        <w:t xml:space="preserve"> Test build locally: npm run preview</w:t>
      </w:r>
    </w:p>
    <w:p w14:paraId="7DE0A0BA" w14:textId="77777777" w:rsidR="00344ED3" w:rsidRDefault="000A3C1F">
      <w:pPr>
        <w:pStyle w:val="ListBullet"/>
      </w:pPr>
      <w:r>
        <w:t>☐</w:t>
      </w:r>
      <w:r>
        <w:t xml:space="preserve"> Upload dist/ to server</w:t>
      </w:r>
    </w:p>
    <w:p w14:paraId="2D82F390" w14:textId="77777777" w:rsidR="00344ED3" w:rsidRDefault="000A3C1F">
      <w:pPr>
        <w:pStyle w:val="ListBullet"/>
      </w:pPr>
      <w:r>
        <w:t>☐</w:t>
      </w:r>
      <w:r>
        <w:t xml:space="preserve"> Apply database migrations if any</w:t>
      </w:r>
    </w:p>
    <w:p w14:paraId="13C695AF" w14:textId="77777777" w:rsidR="00344ED3" w:rsidRDefault="000A3C1F">
      <w:pPr>
        <w:pStyle w:val="ListBullet"/>
      </w:pPr>
      <w:r>
        <w:t>☐</w:t>
      </w:r>
      <w:r>
        <w:t xml:space="preserve"> Update environment variables on server</w:t>
      </w:r>
    </w:p>
    <w:p w14:paraId="44692128" w14:textId="77777777" w:rsidR="00344ED3" w:rsidRDefault="000A3C1F">
      <w:pPr>
        <w:pStyle w:val="ListBullet"/>
      </w:pPr>
      <w:r>
        <w:t>☐</w:t>
      </w:r>
      <w:r>
        <w:t xml:space="preserve"> Clear server cache</w:t>
      </w:r>
    </w:p>
    <w:p w14:paraId="1029D96B" w14:textId="77777777" w:rsidR="00344ED3" w:rsidRDefault="000A3C1F">
      <w:pPr>
        <w:pStyle w:val="ListBullet"/>
      </w:pPr>
      <w:r>
        <w:t>☐</w:t>
      </w:r>
      <w:r>
        <w:t xml:space="preserve"> Restart web server if needed</w:t>
      </w:r>
    </w:p>
    <w:p w14:paraId="3086A834" w14:textId="77777777" w:rsidR="00344ED3" w:rsidRDefault="000A3C1F">
      <w:pPr>
        <w:pStyle w:val="ListBullet"/>
      </w:pPr>
      <w:r>
        <w:t>☐</w:t>
      </w:r>
      <w:r>
        <w:t xml:space="preserve"> Verify SSL ce</w:t>
      </w:r>
      <w:r>
        <w:t>rtificate valid</w:t>
      </w:r>
    </w:p>
    <w:p w14:paraId="38EF8D8F" w14:textId="77777777" w:rsidR="00344ED3" w:rsidRDefault="000A3C1F">
      <w:pPr>
        <w:pStyle w:val="Heading3"/>
      </w:pPr>
      <w:r>
        <w:t>Post-Deployment</w:t>
      </w:r>
    </w:p>
    <w:p w14:paraId="59168967" w14:textId="77777777" w:rsidR="00344ED3" w:rsidRDefault="000A3C1F">
      <w:pPr>
        <w:pStyle w:val="ListBullet"/>
      </w:pPr>
      <w:r>
        <w:t>☐</w:t>
      </w:r>
      <w:r>
        <w:t xml:space="preserve"> Verify website loads (https://vibelinkgh.com)</w:t>
      </w:r>
    </w:p>
    <w:p w14:paraId="50A2282E" w14:textId="77777777" w:rsidR="00344ED3" w:rsidRDefault="000A3C1F">
      <w:pPr>
        <w:pStyle w:val="ListBullet"/>
      </w:pPr>
      <w:r>
        <w:t>☐</w:t>
      </w:r>
      <w:r>
        <w:t xml:space="preserve"> Test user registration and login</w:t>
      </w:r>
    </w:p>
    <w:p w14:paraId="77EC5EE6" w14:textId="77777777" w:rsidR="00344ED3" w:rsidRDefault="000A3C1F">
      <w:pPr>
        <w:pStyle w:val="ListBullet"/>
      </w:pPr>
      <w:r>
        <w:t>☐</w:t>
      </w:r>
      <w:r>
        <w:t xml:space="preserve"> Place test order</w:t>
      </w:r>
    </w:p>
    <w:p w14:paraId="420196DD" w14:textId="77777777" w:rsidR="00344ED3" w:rsidRDefault="000A3C1F">
      <w:pPr>
        <w:pStyle w:val="ListBullet"/>
      </w:pPr>
      <w:r>
        <w:t>☐</w:t>
      </w:r>
      <w:r>
        <w:t xml:space="preserve"> Test payment flow</w:t>
      </w:r>
    </w:p>
    <w:p w14:paraId="5205791F" w14:textId="77777777" w:rsidR="00344ED3" w:rsidRDefault="000A3C1F">
      <w:pPr>
        <w:pStyle w:val="ListBullet"/>
      </w:pPr>
      <w:r>
        <w:t>☐</w:t>
      </w:r>
      <w:r>
        <w:t xml:space="preserve"> Verify email notifications sent</w:t>
      </w:r>
    </w:p>
    <w:p w14:paraId="37047620" w14:textId="77777777" w:rsidR="00344ED3" w:rsidRDefault="000A3C1F">
      <w:pPr>
        <w:pStyle w:val="ListBullet"/>
      </w:pPr>
      <w:r>
        <w:t>☐</w:t>
      </w:r>
      <w:r>
        <w:t xml:space="preserve"> Check admin dashboard accessible</w:t>
      </w:r>
    </w:p>
    <w:p w14:paraId="413477A0" w14:textId="77777777" w:rsidR="00344ED3" w:rsidRDefault="000A3C1F">
      <w:pPr>
        <w:pStyle w:val="ListBullet"/>
      </w:pPr>
      <w:r>
        <w:t>☐</w:t>
      </w:r>
      <w:r>
        <w:t xml:space="preserve"> Test mobile responsiveness</w:t>
      </w:r>
    </w:p>
    <w:p w14:paraId="14DE1257" w14:textId="77777777" w:rsidR="00344ED3" w:rsidRDefault="000A3C1F">
      <w:pPr>
        <w:pStyle w:val="ListBullet"/>
      </w:pPr>
      <w:r>
        <w:t>☐</w:t>
      </w:r>
      <w:r>
        <w:t xml:space="preserve"> Mo</w:t>
      </w:r>
      <w:r>
        <w:t>nitor error logs for 1 hour</w:t>
      </w:r>
    </w:p>
    <w:p w14:paraId="26724596" w14:textId="77777777" w:rsidR="00344ED3" w:rsidRDefault="000A3C1F">
      <w:pPr>
        <w:pStyle w:val="ListBullet"/>
      </w:pPr>
      <w:r>
        <w:t>☐</w:t>
      </w:r>
      <w:r>
        <w:t xml:space="preserve"> Check analytics tracking</w:t>
      </w:r>
    </w:p>
    <w:p w14:paraId="08E444E4" w14:textId="77777777" w:rsidR="00344ED3" w:rsidRDefault="000A3C1F">
      <w:pPr>
        <w:pStyle w:val="ListBullet"/>
      </w:pPr>
      <w:r>
        <w:t>☐</w:t>
      </w:r>
      <w:r>
        <w:t xml:space="preserve"> Update documentation</w:t>
      </w:r>
    </w:p>
    <w:p w14:paraId="3833978D" w14:textId="77777777" w:rsidR="00344ED3" w:rsidRDefault="000A3C1F">
      <w:pPr>
        <w:pStyle w:val="ListBullet"/>
      </w:pPr>
      <w:r>
        <w:lastRenderedPageBreak/>
        <w:t>☐</w:t>
      </w:r>
      <w:r>
        <w:t xml:space="preserve"> Notify team of successful deployment</w:t>
      </w:r>
    </w:p>
    <w:p w14:paraId="2E49C2F5" w14:textId="77777777" w:rsidR="00344ED3" w:rsidRDefault="000A3C1F">
      <w:pPr>
        <w:pStyle w:val="Heading2"/>
      </w:pPr>
      <w:r>
        <w:t>Appendix E: Glossary</w:t>
      </w:r>
    </w:p>
    <w:p w14:paraId="5EC8F676" w14:textId="77777777" w:rsidR="00344ED3" w:rsidRDefault="000A3C1F">
      <w:r>
        <w:rPr>
          <w:b/>
        </w:rPr>
        <w:t xml:space="preserve">API: </w:t>
      </w:r>
      <w:r>
        <w:t>Application Programming Interface - Set of protocols for software communication</w:t>
      </w:r>
    </w:p>
    <w:p w14:paraId="5EA3F551" w14:textId="77777777" w:rsidR="00344ED3" w:rsidRDefault="000A3C1F">
      <w:r>
        <w:rPr>
          <w:b/>
        </w:rPr>
        <w:t xml:space="preserve">CDN: </w:t>
      </w:r>
      <w:r>
        <w:t xml:space="preserve">Content Delivery Network - </w:t>
      </w:r>
      <w:r>
        <w:t>Distributed server network for fast content delivery</w:t>
      </w:r>
    </w:p>
    <w:p w14:paraId="53070635" w14:textId="77777777" w:rsidR="00344ED3" w:rsidRDefault="000A3C1F">
      <w:r>
        <w:rPr>
          <w:b/>
        </w:rPr>
        <w:t xml:space="preserve">CI/CD: </w:t>
      </w:r>
      <w:r>
        <w:t>Continuous Integration/Continuous Deployment - Automated software delivery</w:t>
      </w:r>
    </w:p>
    <w:p w14:paraId="4F85FAAA" w14:textId="77777777" w:rsidR="00344ED3" w:rsidRDefault="000A3C1F">
      <w:r>
        <w:rPr>
          <w:b/>
        </w:rPr>
        <w:t xml:space="preserve">CRUD: </w:t>
      </w:r>
      <w:r>
        <w:t>Create, Read, Update, Delete - Basic database operations</w:t>
      </w:r>
    </w:p>
    <w:p w14:paraId="61EE3CAC" w14:textId="77777777" w:rsidR="00344ED3" w:rsidRDefault="000A3C1F">
      <w:r>
        <w:rPr>
          <w:b/>
        </w:rPr>
        <w:t xml:space="preserve">DNS: </w:t>
      </w:r>
      <w:r>
        <w:t>Domain Name System - Translates domain names to IP ad</w:t>
      </w:r>
      <w:r>
        <w:t>dresses</w:t>
      </w:r>
    </w:p>
    <w:p w14:paraId="0B9A886D" w14:textId="77777777" w:rsidR="00344ED3" w:rsidRDefault="000A3C1F">
      <w:r>
        <w:rPr>
          <w:b/>
        </w:rPr>
        <w:t xml:space="preserve">HMR: </w:t>
      </w:r>
      <w:r>
        <w:t>Hot Module Replacement - Live code updates without full page reload</w:t>
      </w:r>
    </w:p>
    <w:p w14:paraId="42706D54" w14:textId="77777777" w:rsidR="00344ED3" w:rsidRDefault="000A3C1F">
      <w:r>
        <w:rPr>
          <w:b/>
        </w:rPr>
        <w:t xml:space="preserve">JWT: </w:t>
      </w:r>
      <w:r>
        <w:t>JSON Web Token - Secure token-based authentication</w:t>
      </w:r>
    </w:p>
    <w:p w14:paraId="6E1EFE0A" w14:textId="77777777" w:rsidR="00344ED3" w:rsidRDefault="000A3C1F">
      <w:r>
        <w:rPr>
          <w:b/>
        </w:rPr>
        <w:t xml:space="preserve">ORM: </w:t>
      </w:r>
      <w:r>
        <w:t>Object-Relational Mapping - Database abstraction layer</w:t>
      </w:r>
    </w:p>
    <w:p w14:paraId="3604AD42" w14:textId="77777777" w:rsidR="00344ED3" w:rsidRDefault="000A3C1F">
      <w:r>
        <w:rPr>
          <w:b/>
        </w:rPr>
        <w:t xml:space="preserve">PWA: </w:t>
      </w:r>
      <w:r>
        <w:t xml:space="preserve">Progressive Web App - Web app with native-like </w:t>
      </w:r>
      <w:r>
        <w:t>features</w:t>
      </w:r>
    </w:p>
    <w:p w14:paraId="6C779EE8" w14:textId="77777777" w:rsidR="00344ED3" w:rsidRDefault="000A3C1F">
      <w:r>
        <w:rPr>
          <w:b/>
        </w:rPr>
        <w:t xml:space="preserve">RLS: </w:t>
      </w:r>
      <w:r>
        <w:t>Row Level Security - Database-level access control</w:t>
      </w:r>
    </w:p>
    <w:p w14:paraId="441813A1" w14:textId="77777777" w:rsidR="00344ED3" w:rsidRDefault="000A3C1F">
      <w:r>
        <w:rPr>
          <w:b/>
        </w:rPr>
        <w:t xml:space="preserve">RSVP: </w:t>
      </w:r>
      <w:r>
        <w:t>Répondez s'il vous plaît - Please respond (invitation response)</w:t>
      </w:r>
    </w:p>
    <w:p w14:paraId="6AB5F050" w14:textId="77777777" w:rsidR="00344ED3" w:rsidRDefault="000A3C1F">
      <w:r>
        <w:rPr>
          <w:b/>
        </w:rPr>
        <w:t xml:space="preserve">SaaS: </w:t>
      </w:r>
      <w:r>
        <w:t>Software as a Service - Cloud-based software delivery</w:t>
      </w:r>
    </w:p>
    <w:p w14:paraId="60D10B52" w14:textId="77777777" w:rsidR="00344ED3" w:rsidRDefault="000A3C1F">
      <w:r>
        <w:rPr>
          <w:b/>
        </w:rPr>
        <w:t xml:space="preserve">SEO: </w:t>
      </w:r>
      <w:r>
        <w:t>Search Engine Optimization - Improving search visibility</w:t>
      </w:r>
    </w:p>
    <w:p w14:paraId="4EAC35F6" w14:textId="77777777" w:rsidR="00344ED3" w:rsidRDefault="000A3C1F">
      <w:r>
        <w:rPr>
          <w:b/>
        </w:rPr>
        <w:t xml:space="preserve">SPA: </w:t>
      </w:r>
      <w:r>
        <w:t>Single Page Application - Web app that loads once and updates dynamically</w:t>
      </w:r>
    </w:p>
    <w:p w14:paraId="3F9EEACB" w14:textId="77777777" w:rsidR="00344ED3" w:rsidRDefault="000A3C1F">
      <w:r>
        <w:rPr>
          <w:b/>
        </w:rPr>
        <w:t xml:space="preserve">SQL: </w:t>
      </w:r>
      <w:r>
        <w:t>Structured Query Language - Database query language</w:t>
      </w:r>
    </w:p>
    <w:p w14:paraId="4EA25213" w14:textId="77777777" w:rsidR="00344ED3" w:rsidRDefault="000A3C1F">
      <w:r>
        <w:rPr>
          <w:b/>
        </w:rPr>
        <w:t xml:space="preserve">SSL/TLS: </w:t>
      </w:r>
      <w:r>
        <w:t>Secure Sockets Layer/Transport Layer Security - Encryption protocols</w:t>
      </w:r>
    </w:p>
    <w:p w14:paraId="4433850F" w14:textId="77777777" w:rsidR="00344ED3" w:rsidRDefault="000A3C1F">
      <w:r>
        <w:rPr>
          <w:b/>
        </w:rPr>
        <w:t xml:space="preserve">UI/UX: </w:t>
      </w:r>
      <w:r>
        <w:t>User Interface/User Experience - D</w:t>
      </w:r>
      <w:r>
        <w:t>esign and usability</w:t>
      </w:r>
    </w:p>
    <w:p w14:paraId="07846858" w14:textId="77777777" w:rsidR="00344ED3" w:rsidRDefault="000A3C1F">
      <w:r>
        <w:rPr>
          <w:b/>
        </w:rPr>
        <w:t xml:space="preserve">Webhook: </w:t>
      </w:r>
      <w:r>
        <w:t>HTTP callback - Automated message from one system to another</w:t>
      </w:r>
    </w:p>
    <w:p w14:paraId="7DA3ADEA" w14:textId="77777777" w:rsidR="00344ED3" w:rsidRDefault="000A3C1F">
      <w:r>
        <w:br/>
      </w:r>
      <w:r>
        <w:br/>
      </w:r>
    </w:p>
    <w:p w14:paraId="0B53E1D2" w14:textId="3AA302D8" w:rsidR="00344ED3" w:rsidRDefault="000A3C1F">
      <w:pPr>
        <w:jc w:val="center"/>
      </w:pPr>
      <w:r>
        <w:t>--- End of Document ---</w:t>
      </w:r>
    </w:p>
    <w:p w14:paraId="1AB0F921" w14:textId="5E73E14C" w:rsidR="000A3C1F" w:rsidRDefault="000A3C1F">
      <w:pPr>
        <w:jc w:val="center"/>
      </w:pPr>
    </w:p>
    <w:p w14:paraId="1E9717E6" w14:textId="5525AB99" w:rsidR="000A3C1F" w:rsidRDefault="000A3C1F">
      <w:pPr>
        <w:jc w:val="center"/>
      </w:pPr>
    </w:p>
    <w:p w14:paraId="6CAC0A46" w14:textId="77777777" w:rsidR="000A3C1F" w:rsidRDefault="000A3C1F" w:rsidP="000A3C1F">
      <w:pPr>
        <w:pStyle w:val="Heading2"/>
        <w:shd w:val="clear" w:color="auto" w:fill="F8F8F8"/>
        <w:spacing w:before="0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lastRenderedPageBreak/>
        <w:t>COMPREHENSIVE VIBELINK WEBSITE ANALYSIS REPORT</w:t>
      </w:r>
    </w:p>
    <w:p w14:paraId="1F13039C" w14:textId="77777777" w:rsidR="000A3C1F" w:rsidRDefault="000A3C1F" w:rsidP="000A3C1F">
      <w:pPr>
        <w:rPr>
          <w:rFonts w:ascii="Times New Roman" w:hAnsi="Times New Roman" w:cs="Times New Roman"/>
        </w:rPr>
      </w:pPr>
      <w:r>
        <w:pict w14:anchorId="2766DD4D">
          <v:rect id="_x0000_i1025" style="width:0;height:1.5pt" o:hralign="center" o:hrstd="t" o:hr="t" fillcolor="#a0a0a0" stroked="f"/>
        </w:pict>
      </w:r>
    </w:p>
    <w:p w14:paraId="377E4BF8" w14:textId="77777777" w:rsidR="000A3C1F" w:rsidRDefault="000A3C1F" w:rsidP="000A3C1F">
      <w:pPr>
        <w:pStyle w:val="Heading3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EXECUTIVE SUMMARY</w:t>
      </w:r>
    </w:p>
    <w:p w14:paraId="033529D6" w14:textId="77777777" w:rsidR="000A3C1F" w:rsidRDefault="000A3C1F" w:rsidP="000A3C1F">
      <w:pPr>
        <w:pStyle w:val="NormalWeb"/>
        <w:shd w:val="clear" w:color="auto" w:fill="F8F8F8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 xml:space="preserve">The VibeLink website has </w:t>
      </w:r>
      <w:r>
        <w:rPr>
          <w:rStyle w:val="Strong"/>
          <w:rFonts w:ascii="Segoe UI" w:hAnsi="Segoe UI" w:cs="Segoe UI"/>
          <w:color w:val="3B3B3B"/>
          <w:sz w:val="20"/>
          <w:szCs w:val="20"/>
        </w:rPr>
        <w:t>good foundation</w:t>
      </w:r>
      <w:r>
        <w:rPr>
          <w:rFonts w:ascii="Segoe UI" w:hAnsi="Segoe UI" w:cs="Segoe UI"/>
          <w:color w:val="3B3B3B"/>
          <w:sz w:val="20"/>
          <w:szCs w:val="20"/>
        </w:rPr>
        <w:t xml:space="preserve"> but needs </w:t>
      </w:r>
      <w:r>
        <w:rPr>
          <w:rStyle w:val="Strong"/>
          <w:rFonts w:ascii="Segoe UI" w:hAnsi="Segoe UI" w:cs="Segoe UI"/>
          <w:color w:val="3B3B3B"/>
          <w:sz w:val="20"/>
          <w:szCs w:val="20"/>
        </w:rPr>
        <w:t>critical security fixes</w:t>
      </w:r>
      <w:r>
        <w:rPr>
          <w:rFonts w:ascii="Segoe UI" w:hAnsi="Segoe UI" w:cs="Segoe UI"/>
          <w:color w:val="3B3B3B"/>
          <w:sz w:val="20"/>
          <w:szCs w:val="20"/>
        </w:rPr>
        <w:t>. Here's the breakdown: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264"/>
      </w:tblGrid>
      <w:tr w:rsidR="000A3C1F" w14:paraId="10A26559" w14:textId="77777777" w:rsidTr="000A3C1F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92A7D2" w14:textId="77777777" w:rsidR="000A3C1F" w:rsidRDefault="000A3C1F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CFC27" w14:textId="77777777" w:rsidR="000A3C1F" w:rsidRDefault="000A3C1F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Issues Found</w:t>
            </w:r>
          </w:p>
        </w:tc>
      </w:tr>
      <w:tr w:rsidR="000A3C1F" w14:paraId="60F07C17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6C081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3B3B3B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E3DF0B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3</w:t>
            </w:r>
          </w:p>
        </w:tc>
      </w:tr>
      <w:tr w:rsidR="000A3C1F" w14:paraId="56A4C788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5690F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3B3B3B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C0ABE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6</w:t>
            </w:r>
          </w:p>
        </w:tc>
      </w:tr>
      <w:tr w:rsidR="000A3C1F" w14:paraId="4980213E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878234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3B3B3B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9AB78C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12</w:t>
            </w:r>
          </w:p>
        </w:tc>
      </w:tr>
      <w:tr w:rsidR="000A3C1F" w14:paraId="1BA96462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8827E1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3B3B3B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6ED335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5</w:t>
            </w:r>
          </w:p>
        </w:tc>
      </w:tr>
    </w:tbl>
    <w:p w14:paraId="4C7CCC0F" w14:textId="77777777" w:rsidR="000A3C1F" w:rsidRDefault="000A3C1F" w:rsidP="000A3C1F">
      <w:pPr>
        <w:rPr>
          <w:rFonts w:ascii="Times New Roman" w:hAnsi="Times New Roman" w:cs="Times New Roman"/>
          <w:sz w:val="24"/>
          <w:szCs w:val="24"/>
        </w:rPr>
      </w:pPr>
      <w:r>
        <w:pict w14:anchorId="3044907D">
          <v:rect id="_x0000_i1026" style="width:0;height:1.5pt" o:hralign="center" o:hrstd="t" o:hr="t" fillcolor="#a0a0a0" stroked="f"/>
        </w:pict>
      </w:r>
    </w:p>
    <w:p w14:paraId="6AAD27B9" w14:textId="77777777" w:rsidR="000A3C1F" w:rsidRDefault="000A3C1F" w:rsidP="000A3C1F">
      <w:pPr>
        <w:pStyle w:val="Heading2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1. CRITICAL SECURITY ISSUES (Fix Immediately)</w:t>
      </w:r>
    </w:p>
    <w:p w14:paraId="0FD9E0F7" w14:textId="77777777" w:rsidR="000A3C1F" w:rsidRDefault="000A3C1F" w:rsidP="000A3C1F">
      <w:pPr>
        <w:pStyle w:val="Heading3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1.1 Admin 2FA Can Be Skipped</w:t>
      </w:r>
    </w:p>
    <w:p w14:paraId="349827C4" w14:textId="77777777" w:rsidR="000A3C1F" w:rsidRDefault="000A3C1F" w:rsidP="000A3C1F">
      <w:pPr>
        <w:pStyle w:val="NormalWeb"/>
        <w:shd w:val="clear" w:color="auto" w:fill="F8F8F8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File:</w:t>
      </w:r>
      <w:r>
        <w:rPr>
          <w:rFonts w:ascii="Segoe UI" w:hAnsi="Segoe UI" w:cs="Segoe UI"/>
          <w:color w:val="3B3B3B"/>
          <w:sz w:val="20"/>
          <w:szCs w:val="20"/>
        </w:rPr>
        <w:t xml:space="preserve"> </w:t>
      </w:r>
      <w:hyperlink r:id="rId6" w:anchor="L148-L151" w:tgtFrame="_blank" w:history="1">
        <w:r>
          <w:rPr>
            <w:rStyle w:val="Hyperlink"/>
            <w:rFonts w:ascii="Segoe UI" w:eastAsiaTheme="majorEastAsia" w:hAnsi="Segoe UI" w:cs="Segoe UI"/>
            <w:color w:val="005FB8"/>
            <w:sz w:val="20"/>
            <w:szCs w:val="20"/>
          </w:rPr>
          <w:t>AdminAuth.tsx:148-151</w:t>
        </w:r>
      </w:hyperlink>
    </w:p>
    <w:p w14:paraId="4C3A6158" w14:textId="77777777" w:rsidR="000A3C1F" w:rsidRDefault="000A3C1F" w:rsidP="000A3C1F">
      <w:pPr>
        <w:pStyle w:val="HTMLPreformatted"/>
        <w:shd w:val="clear" w:color="auto" w:fill="F8F8F8"/>
        <w:rPr>
          <w:rStyle w:val="HTMLCode"/>
          <w:rFonts w:eastAsiaTheme="majorEastAsia"/>
          <w:color w:val="3B3B3B"/>
          <w:sz w:val="18"/>
          <w:szCs w:val="18"/>
        </w:rPr>
      </w:pPr>
      <w:r>
        <w:rPr>
          <w:rStyle w:val="HTMLCode"/>
          <w:rFonts w:eastAsiaTheme="majorEastAsia"/>
          <w:color w:val="3B3B3B"/>
          <w:sz w:val="18"/>
          <w:szCs w:val="18"/>
        </w:rPr>
        <w:t>const handle2FASkip = () =&gt; {</w:t>
      </w:r>
    </w:p>
    <w:p w14:paraId="76B55052" w14:textId="77777777" w:rsidR="000A3C1F" w:rsidRDefault="000A3C1F" w:rsidP="000A3C1F">
      <w:pPr>
        <w:pStyle w:val="HTMLPreformatted"/>
        <w:shd w:val="clear" w:color="auto" w:fill="F8F8F8"/>
        <w:rPr>
          <w:rStyle w:val="HTMLCode"/>
          <w:rFonts w:eastAsiaTheme="majorEastAsia"/>
          <w:color w:val="3B3B3B"/>
          <w:sz w:val="18"/>
          <w:szCs w:val="18"/>
        </w:rPr>
      </w:pPr>
      <w:r>
        <w:rPr>
          <w:rStyle w:val="HTMLCode"/>
          <w:rFonts w:eastAsiaTheme="majorEastAsia"/>
          <w:color w:val="3B3B3B"/>
          <w:sz w:val="18"/>
          <w:szCs w:val="18"/>
        </w:rPr>
        <w:t xml:space="preserve">  setPendingNavigation(true);</w:t>
      </w:r>
    </w:p>
    <w:p w14:paraId="24D75473" w14:textId="77777777" w:rsidR="000A3C1F" w:rsidRDefault="000A3C1F" w:rsidP="000A3C1F">
      <w:pPr>
        <w:pStyle w:val="HTMLPreformatted"/>
        <w:shd w:val="clear" w:color="auto" w:fill="F8F8F8"/>
        <w:rPr>
          <w:rStyle w:val="HTMLCode"/>
          <w:rFonts w:eastAsiaTheme="majorEastAsia"/>
          <w:color w:val="3B3B3B"/>
          <w:sz w:val="18"/>
          <w:szCs w:val="18"/>
        </w:rPr>
      </w:pPr>
      <w:r>
        <w:rPr>
          <w:rStyle w:val="HTMLCode"/>
          <w:rFonts w:eastAsiaTheme="majorEastAsia"/>
          <w:color w:val="3B3B3B"/>
          <w:sz w:val="18"/>
          <w:szCs w:val="18"/>
        </w:rPr>
        <w:t xml:space="preserve">  navigate("/admin");  // Bypasses 2FA entirely!</w:t>
      </w:r>
    </w:p>
    <w:p w14:paraId="73CF8096" w14:textId="77777777" w:rsidR="000A3C1F" w:rsidRDefault="000A3C1F" w:rsidP="000A3C1F">
      <w:pPr>
        <w:pStyle w:val="HTMLPreformatted"/>
        <w:shd w:val="clear" w:color="auto" w:fill="F8F8F8"/>
        <w:rPr>
          <w:rStyle w:val="HTMLCode"/>
          <w:rFonts w:eastAsiaTheme="majorEastAsia"/>
          <w:color w:val="3B3B3B"/>
          <w:sz w:val="18"/>
          <w:szCs w:val="18"/>
        </w:rPr>
      </w:pPr>
      <w:r>
        <w:rPr>
          <w:rStyle w:val="HTMLCode"/>
          <w:rFonts w:eastAsiaTheme="majorEastAsia"/>
          <w:color w:val="3B3B3B"/>
          <w:sz w:val="18"/>
          <w:szCs w:val="18"/>
        </w:rPr>
        <w:t>};</w:t>
      </w:r>
    </w:p>
    <w:p w14:paraId="7A84FF43" w14:textId="77777777" w:rsidR="000A3C1F" w:rsidRDefault="000A3C1F" w:rsidP="000A3C1F">
      <w:pPr>
        <w:pStyle w:val="NormalWeb"/>
        <w:shd w:val="clear" w:color="auto" w:fill="F8F8F8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Risk:</w:t>
      </w:r>
      <w:r>
        <w:rPr>
          <w:rFonts w:ascii="Segoe UI" w:hAnsi="Segoe UI" w:cs="Segoe UI"/>
          <w:color w:val="3B3B3B"/>
          <w:sz w:val="20"/>
          <w:szCs w:val="20"/>
        </w:rPr>
        <w:t xml:space="preserve"> Anyone with password can skip 2FA and access admin panel.</w:t>
      </w:r>
    </w:p>
    <w:p w14:paraId="5B41A872" w14:textId="77777777" w:rsidR="000A3C1F" w:rsidRDefault="000A3C1F" w:rsidP="000A3C1F">
      <w:pPr>
        <w:pStyle w:val="Heading3"/>
        <w:shd w:val="clear" w:color="auto" w:fill="F8F8F8"/>
        <w:rPr>
          <w:rFonts w:ascii="Segoe UI" w:hAnsi="Segoe UI" w:cs="Segoe UI"/>
          <w:color w:val="3B3B3B"/>
          <w:sz w:val="27"/>
          <w:szCs w:val="27"/>
        </w:rPr>
      </w:pPr>
      <w:r>
        <w:rPr>
          <w:rFonts w:ascii="Segoe UI" w:hAnsi="Segoe UI" w:cs="Segoe UI"/>
          <w:color w:val="3B3B3B"/>
        </w:rPr>
        <w:t>1.2 Weak 6-Digit OTP (Customer Portal)</w:t>
      </w:r>
    </w:p>
    <w:p w14:paraId="00E8080B" w14:textId="77777777" w:rsidR="000A3C1F" w:rsidRDefault="000A3C1F" w:rsidP="000A3C1F">
      <w:pPr>
        <w:pStyle w:val="NormalWeb"/>
        <w:shd w:val="clear" w:color="auto" w:fill="F8F8F8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File:</w:t>
      </w:r>
      <w:r>
        <w:rPr>
          <w:rFonts w:ascii="Segoe UI" w:hAnsi="Segoe UI" w:cs="Segoe UI"/>
          <w:color w:val="3B3B3B"/>
          <w:sz w:val="20"/>
          <w:szCs w:val="20"/>
        </w:rPr>
        <w:t xml:space="preserve"> </w:t>
      </w:r>
      <w:hyperlink r:id="rId7" w:anchor="L102-L131" w:tgtFrame="_blank" w:history="1">
        <w:r>
          <w:rPr>
            <w:rStyle w:val="Hyperlink"/>
            <w:rFonts w:ascii="Segoe UI" w:eastAsiaTheme="majorEastAsia" w:hAnsi="Segoe UI" w:cs="Segoe UI"/>
            <w:color w:val="005FB8"/>
            <w:sz w:val="20"/>
            <w:szCs w:val="20"/>
          </w:rPr>
          <w:t>CustomerPortal.tsx:102-131</w:t>
        </w:r>
      </w:hyperlink>
    </w:p>
    <w:p w14:paraId="60892D51" w14:textId="77777777" w:rsidR="000A3C1F" w:rsidRDefault="000A3C1F" w:rsidP="000A3C1F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Only 6 digits = 1,000,000 possible codes</w:t>
      </w:r>
    </w:p>
    <w:p w14:paraId="099C536C" w14:textId="77777777" w:rsidR="000A3C1F" w:rsidRDefault="000A3C1F" w:rsidP="000A3C1F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No rate limiting visible on verify endpoint</w:t>
      </w:r>
    </w:p>
    <w:p w14:paraId="4D3910C1" w14:textId="77777777" w:rsidR="000A3C1F" w:rsidRDefault="000A3C1F" w:rsidP="000A3C1F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Brute force attack feasible</w:t>
      </w:r>
    </w:p>
    <w:p w14:paraId="214490A2" w14:textId="77777777" w:rsidR="000A3C1F" w:rsidRDefault="000A3C1F" w:rsidP="000A3C1F">
      <w:pPr>
        <w:pStyle w:val="Heading3"/>
        <w:shd w:val="clear" w:color="auto" w:fill="F8F8F8"/>
        <w:rPr>
          <w:rFonts w:ascii="Segoe UI" w:hAnsi="Segoe UI" w:cs="Segoe UI"/>
          <w:color w:val="3B3B3B"/>
          <w:sz w:val="27"/>
          <w:szCs w:val="27"/>
        </w:rPr>
      </w:pPr>
      <w:r>
        <w:rPr>
          <w:rFonts w:ascii="Segoe UI" w:hAnsi="Segoe UI" w:cs="Segoe UI"/>
          <w:color w:val="3B3B3B"/>
        </w:rPr>
        <w:t>1.3 Rate Limiter Fails Open</w:t>
      </w:r>
    </w:p>
    <w:p w14:paraId="5E6D6C7E" w14:textId="77777777" w:rsidR="000A3C1F" w:rsidRDefault="000A3C1F" w:rsidP="000A3C1F">
      <w:pPr>
        <w:pStyle w:val="NormalWeb"/>
        <w:shd w:val="clear" w:color="auto" w:fill="F8F8F8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File:</w:t>
      </w:r>
      <w:r>
        <w:rPr>
          <w:rFonts w:ascii="Segoe UI" w:hAnsi="Segoe UI" w:cs="Segoe UI"/>
          <w:color w:val="3B3B3B"/>
          <w:sz w:val="20"/>
          <w:szCs w:val="20"/>
        </w:rPr>
        <w:t xml:space="preserve"> </w:t>
      </w:r>
      <w:hyperlink r:id="rId8" w:anchor="L52-L58" w:tgtFrame="_blank" w:history="1">
        <w:r>
          <w:rPr>
            <w:rStyle w:val="Hyperlink"/>
            <w:rFonts w:ascii="Segoe UI" w:eastAsiaTheme="majorEastAsia" w:hAnsi="Segoe UI" w:cs="Segoe UI"/>
            <w:color w:val="005FB8"/>
            <w:sz w:val="20"/>
            <w:szCs w:val="20"/>
          </w:rPr>
          <w:t>rate-limiter/index.ts:52-58</w:t>
        </w:r>
      </w:hyperlink>
    </w:p>
    <w:p w14:paraId="26E80F37" w14:textId="77777777" w:rsidR="000A3C1F" w:rsidRDefault="000A3C1F" w:rsidP="000A3C1F">
      <w:pPr>
        <w:pStyle w:val="HTMLPreformatted"/>
        <w:shd w:val="clear" w:color="auto" w:fill="F8F8F8"/>
        <w:rPr>
          <w:rStyle w:val="HTMLCode"/>
          <w:rFonts w:eastAsiaTheme="majorEastAsia"/>
          <w:color w:val="3B3B3B"/>
          <w:sz w:val="18"/>
          <w:szCs w:val="18"/>
        </w:rPr>
      </w:pPr>
      <w:r>
        <w:rPr>
          <w:rStyle w:val="HTMLCode"/>
          <w:rFonts w:eastAsiaTheme="majorEastAsia"/>
          <w:color w:val="3B3B3B"/>
          <w:sz w:val="18"/>
          <w:szCs w:val="18"/>
        </w:rPr>
        <w:t>if (fetchError) {</w:t>
      </w:r>
    </w:p>
    <w:p w14:paraId="2F9C8AF8" w14:textId="77777777" w:rsidR="000A3C1F" w:rsidRDefault="000A3C1F" w:rsidP="000A3C1F">
      <w:pPr>
        <w:pStyle w:val="HTMLPreformatted"/>
        <w:shd w:val="clear" w:color="auto" w:fill="F8F8F8"/>
        <w:rPr>
          <w:rStyle w:val="HTMLCode"/>
          <w:rFonts w:eastAsiaTheme="majorEastAsia"/>
          <w:color w:val="3B3B3B"/>
          <w:sz w:val="18"/>
          <w:szCs w:val="18"/>
        </w:rPr>
      </w:pPr>
      <w:r>
        <w:rPr>
          <w:rStyle w:val="HTMLCode"/>
          <w:rFonts w:eastAsiaTheme="majorEastAsia"/>
          <w:color w:val="3B3B3B"/>
          <w:sz w:val="18"/>
          <w:szCs w:val="18"/>
        </w:rPr>
        <w:t xml:space="preserve">  // On error, allow the request (fail open)</w:t>
      </w:r>
    </w:p>
    <w:p w14:paraId="238C2BB4" w14:textId="77777777" w:rsidR="000A3C1F" w:rsidRDefault="000A3C1F" w:rsidP="000A3C1F">
      <w:pPr>
        <w:pStyle w:val="HTMLPreformatted"/>
        <w:shd w:val="clear" w:color="auto" w:fill="F8F8F8"/>
        <w:rPr>
          <w:rStyle w:val="HTMLCode"/>
          <w:rFonts w:eastAsiaTheme="majorEastAsia"/>
          <w:color w:val="3B3B3B"/>
          <w:sz w:val="18"/>
          <w:szCs w:val="18"/>
        </w:rPr>
      </w:pPr>
      <w:r>
        <w:rPr>
          <w:rStyle w:val="HTMLCode"/>
          <w:rFonts w:eastAsiaTheme="majorEastAsia"/>
          <w:color w:val="3B3B3B"/>
          <w:sz w:val="18"/>
          <w:szCs w:val="18"/>
        </w:rPr>
        <w:t xml:space="preserve">  return new Response(JSON.stringify({ allowed: true }));</w:t>
      </w:r>
    </w:p>
    <w:p w14:paraId="53756989" w14:textId="77777777" w:rsidR="000A3C1F" w:rsidRDefault="000A3C1F" w:rsidP="000A3C1F">
      <w:pPr>
        <w:pStyle w:val="HTMLPreformatted"/>
        <w:shd w:val="clear" w:color="auto" w:fill="F8F8F8"/>
        <w:rPr>
          <w:rStyle w:val="HTMLCode"/>
          <w:rFonts w:eastAsiaTheme="majorEastAsia"/>
          <w:color w:val="3B3B3B"/>
          <w:sz w:val="18"/>
          <w:szCs w:val="18"/>
        </w:rPr>
      </w:pPr>
      <w:r>
        <w:rPr>
          <w:rStyle w:val="HTMLCode"/>
          <w:rFonts w:eastAsiaTheme="majorEastAsia"/>
          <w:color w:val="3B3B3B"/>
          <w:sz w:val="18"/>
          <w:szCs w:val="18"/>
        </w:rPr>
        <w:t>}</w:t>
      </w:r>
    </w:p>
    <w:p w14:paraId="5A5EA21B" w14:textId="77777777" w:rsidR="000A3C1F" w:rsidRDefault="000A3C1F" w:rsidP="000A3C1F">
      <w:pPr>
        <w:pStyle w:val="NormalWeb"/>
        <w:shd w:val="clear" w:color="auto" w:fill="F8F8F8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Risk:</w:t>
      </w:r>
      <w:r>
        <w:rPr>
          <w:rFonts w:ascii="Segoe UI" w:hAnsi="Segoe UI" w:cs="Segoe UI"/>
          <w:color w:val="3B3B3B"/>
          <w:sz w:val="20"/>
          <w:szCs w:val="20"/>
        </w:rPr>
        <w:t xml:space="preserve"> Database failure = no rate limiting = DOS attacks succeed</w:t>
      </w:r>
    </w:p>
    <w:p w14:paraId="7B7DD0E1" w14:textId="77777777" w:rsidR="000A3C1F" w:rsidRDefault="000A3C1F" w:rsidP="000A3C1F">
      <w:pPr>
        <w:rPr>
          <w:rFonts w:ascii="Times New Roman" w:hAnsi="Times New Roman" w:cs="Times New Roman"/>
          <w:sz w:val="24"/>
          <w:szCs w:val="24"/>
        </w:rPr>
      </w:pPr>
      <w:r>
        <w:pict w14:anchorId="5167EA1E">
          <v:rect id="_x0000_i1027" style="width:0;height:1.5pt" o:hralign="center" o:hrstd="t" o:hr="t" fillcolor="#a0a0a0" stroked="f"/>
        </w:pict>
      </w:r>
    </w:p>
    <w:p w14:paraId="24C3373C" w14:textId="77777777" w:rsidR="000A3C1F" w:rsidRDefault="000A3C1F" w:rsidP="000A3C1F">
      <w:pPr>
        <w:pStyle w:val="Heading2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2. HIGH SECURITY ISSUES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  <w:gridCol w:w="2711"/>
        <w:gridCol w:w="2996"/>
      </w:tblGrid>
      <w:tr w:rsidR="000A3C1F" w14:paraId="7E3E25E7" w14:textId="77777777" w:rsidTr="000A3C1F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2AB70F" w14:textId="77777777" w:rsidR="000A3C1F" w:rsidRDefault="000A3C1F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Issue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BDB87B" w14:textId="77777777" w:rsidR="000A3C1F" w:rsidRDefault="000A3C1F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B0E3D" w14:textId="77777777" w:rsidR="000A3C1F" w:rsidRDefault="000A3C1F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Risk</w:t>
            </w:r>
          </w:p>
        </w:tc>
      </w:tr>
      <w:tr w:rsidR="000A3C1F" w14:paraId="497E1DC7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4116C4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lastRenderedPageBreak/>
              <w:t>Session storage stores customer email/name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131CD2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9" w:anchor="L55-L62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CustomerPortal.tsx:55-62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455FEE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XSS can steal credentials</w:t>
            </w:r>
          </w:p>
        </w:tc>
      </w:tr>
      <w:tr w:rsidR="000A3C1F" w14:paraId="61C4A242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493FDA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File upload trusts extension, not content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233888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10" w:anchor="L87-L90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StyleColorsStep.tsx:87-90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C84EF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Malicious file upload</w:t>
            </w:r>
          </w:p>
        </w:tc>
      </w:tr>
      <w:tr w:rsidR="000A3C1F" w14:paraId="66189F32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91AB39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No CSRF protection on forms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627D1B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Multiple files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662EA7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Cross-site request forgery</w:t>
            </w:r>
          </w:p>
        </w:tc>
      </w:tr>
      <w:tr w:rsidR="000A3C1F" w14:paraId="211713A3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A03BE5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Admin auth race condition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26AE42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11" w:anchor="L51-L67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AdminAuth.tsx:51-67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813A9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Bypass verification</w:t>
            </w:r>
          </w:p>
        </w:tc>
      </w:tr>
      <w:tr w:rsidR="000A3C1F" w14:paraId="7DC93CBA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591482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Console.error leaks info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46CDC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12" w:anchor="L95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CustomerPortal.tsx:95,126,148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0FF26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Attackers read error details</w:t>
            </w:r>
          </w:p>
        </w:tc>
      </w:tr>
      <w:tr w:rsidR="000A3C1F" w14:paraId="1D22C38F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2BA94D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Supabase key in .env file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AC105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13" w:anchor="L2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.env:2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9BB2B0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Key rotation requires redeployment</w:t>
            </w:r>
          </w:p>
        </w:tc>
      </w:tr>
    </w:tbl>
    <w:p w14:paraId="59B51293" w14:textId="77777777" w:rsidR="000A3C1F" w:rsidRDefault="000A3C1F" w:rsidP="000A3C1F">
      <w:pPr>
        <w:rPr>
          <w:rFonts w:ascii="Times New Roman" w:hAnsi="Times New Roman" w:cs="Times New Roman"/>
          <w:sz w:val="24"/>
          <w:szCs w:val="24"/>
        </w:rPr>
      </w:pPr>
      <w:r>
        <w:pict w14:anchorId="1A8D7185">
          <v:rect id="_x0000_i1028" style="width:0;height:1.5pt" o:hralign="center" o:hrstd="t" o:hr="t" fillcolor="#a0a0a0" stroked="f"/>
        </w:pict>
      </w:r>
    </w:p>
    <w:p w14:paraId="12967223" w14:textId="77777777" w:rsidR="000A3C1F" w:rsidRDefault="000A3C1F" w:rsidP="000A3C1F">
      <w:pPr>
        <w:pStyle w:val="Heading2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3. ACCESSIBILITY ISSUES (WCAG Violations)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2482"/>
        <w:gridCol w:w="3347"/>
      </w:tblGrid>
      <w:tr w:rsidR="000A3C1F" w14:paraId="0AD53444" w14:textId="77777777" w:rsidTr="000A3C1F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A56F4C" w14:textId="77777777" w:rsidR="000A3C1F" w:rsidRDefault="000A3C1F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Issue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B947E" w14:textId="77777777" w:rsidR="000A3C1F" w:rsidRDefault="000A3C1F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C9677" w14:textId="77777777" w:rsidR="000A3C1F" w:rsidRDefault="000A3C1F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Impact</w:t>
            </w:r>
          </w:p>
        </w:tc>
      </w:tr>
      <w:tr w:rsidR="000A3C1F" w14:paraId="15111BD2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42D0CC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Hidden file input lacks aria-label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0EF83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14" w:anchor="L329-L337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StyleColorsStep.tsx:329-337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1406B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Screen readers can't announce purpose</w:t>
            </w:r>
          </w:p>
        </w:tc>
      </w:tr>
      <w:tr w:rsidR="000A3C1F" w14:paraId="183B7957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4FDB0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No focus management on 2FA step switch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51DD4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15" w:anchor="L196-L217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AdminAuth.tsx:196-217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364681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Keyboard users lost</w:t>
            </w:r>
          </w:p>
        </w:tc>
      </w:tr>
      <w:tr w:rsidR="000A3C1F" w14:paraId="7CFE937B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AB41B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TikTok icon SVG lacks aria-label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CC3DCE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16" w:anchor="L19-L23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Navbar.tsx:19-23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C0B68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Announces "image" not "TikTok"</w:t>
            </w:r>
          </w:p>
        </w:tc>
      </w:tr>
      <w:tr w:rsidR="000A3C1F" w14:paraId="2F9954D6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6CDBCE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Text at 80% opacity fails contrast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94D11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17" w:anchor="L65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Navbar.tsx:65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E8036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Low vision users can't read</w:t>
            </w:r>
          </w:p>
        </w:tc>
      </w:tr>
      <w:tr w:rsidR="000A3C1F" w14:paraId="365EA343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585894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Modal dialogs don't trap focus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B0081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18" w:anchor="L46-L48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UserManagement.tsx:46-48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F2D6E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Tab escapes modal</w:t>
            </w:r>
          </w:p>
        </w:tc>
      </w:tr>
    </w:tbl>
    <w:p w14:paraId="67AA140F" w14:textId="77777777" w:rsidR="000A3C1F" w:rsidRDefault="000A3C1F" w:rsidP="000A3C1F">
      <w:pPr>
        <w:rPr>
          <w:rFonts w:ascii="Times New Roman" w:hAnsi="Times New Roman" w:cs="Times New Roman"/>
          <w:sz w:val="24"/>
          <w:szCs w:val="24"/>
        </w:rPr>
      </w:pPr>
      <w:r>
        <w:pict w14:anchorId="3F48AF04">
          <v:rect id="_x0000_i1029" style="width:0;height:1.5pt" o:hralign="center" o:hrstd="t" o:hr="t" fillcolor="#a0a0a0" stroked="f"/>
        </w:pict>
      </w:r>
    </w:p>
    <w:p w14:paraId="02D071AC" w14:textId="77777777" w:rsidR="000A3C1F" w:rsidRDefault="000A3C1F" w:rsidP="000A3C1F">
      <w:pPr>
        <w:pStyle w:val="Heading2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4. USABILITY ISSUES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2273"/>
      </w:tblGrid>
      <w:tr w:rsidR="000A3C1F" w14:paraId="0A342C34" w14:textId="77777777" w:rsidTr="000A3C1F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A58E62" w14:textId="77777777" w:rsidR="000A3C1F" w:rsidRDefault="000A3C1F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Issue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3F03E" w14:textId="77777777" w:rsidR="000A3C1F" w:rsidRDefault="000A3C1F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Location</w:t>
            </w:r>
          </w:p>
        </w:tc>
      </w:tr>
      <w:tr w:rsidR="000A3C1F" w14:paraId="67FA9CBB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908AC7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OTP input not disabled while loading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28BD7F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19" w:anchor="L95-L99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CustomerPortal.tsx:95-99</w:t>
              </w:r>
            </w:hyperlink>
          </w:p>
        </w:tc>
      </w:tr>
      <w:tr w:rsidR="000A3C1F" w14:paraId="6C598289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5BABD8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Email regex too permissive (</w:t>
            </w:r>
            <w:r>
              <w:rPr>
                <w:rStyle w:val="HTMLCode"/>
                <w:rFonts w:eastAsiaTheme="majorEastAsia"/>
                <w:color w:val="3B3B3B"/>
                <w:sz w:val="18"/>
                <w:szCs w:val="18"/>
              </w:rPr>
              <w:t>a@b.c</w:t>
            </w: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 passes)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DC4541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20" w:anchor="L55-L76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Contact.tsx:55-76</w:t>
              </w:r>
            </w:hyperlink>
          </w:p>
        </w:tc>
      </w:tr>
      <w:tr w:rsidR="000A3C1F" w14:paraId="424D9F44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1BD40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Print styles not mobile-optimized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62748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21" w:anchor="L19-L94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OrderDetails.tsx:19-94</w:t>
              </w:r>
            </w:hyperlink>
          </w:p>
        </w:tc>
      </w:tr>
      <w:tr w:rsidR="000A3C1F" w14:paraId="46B2ED6B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3D0B1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lastRenderedPageBreak/>
              <w:t>No error boundaries (app crashes on error)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C9D9BC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22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App.tsx</w:t>
              </w:r>
            </w:hyperlink>
          </w:p>
        </w:tc>
      </w:tr>
    </w:tbl>
    <w:p w14:paraId="594AFFD4" w14:textId="77777777" w:rsidR="000A3C1F" w:rsidRDefault="000A3C1F" w:rsidP="000A3C1F">
      <w:pPr>
        <w:rPr>
          <w:rFonts w:ascii="Times New Roman" w:hAnsi="Times New Roman" w:cs="Times New Roman"/>
          <w:sz w:val="24"/>
          <w:szCs w:val="24"/>
        </w:rPr>
      </w:pPr>
      <w:r>
        <w:pict w14:anchorId="626F1307">
          <v:rect id="_x0000_i1030" style="width:0;height:1.5pt" o:hralign="center" o:hrstd="t" o:hr="t" fillcolor="#a0a0a0" stroked="f"/>
        </w:pict>
      </w:r>
    </w:p>
    <w:p w14:paraId="2D455FAD" w14:textId="77777777" w:rsidR="000A3C1F" w:rsidRDefault="000A3C1F" w:rsidP="000A3C1F">
      <w:pPr>
        <w:pStyle w:val="Heading2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5. SEO ISSUES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2845"/>
      </w:tblGrid>
      <w:tr w:rsidR="000A3C1F" w14:paraId="00204D95" w14:textId="77777777" w:rsidTr="000A3C1F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44CC2" w14:textId="77777777" w:rsidR="000A3C1F" w:rsidRDefault="000A3C1F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Issue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1914E" w14:textId="77777777" w:rsidR="000A3C1F" w:rsidRDefault="000A3C1F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Impact</w:t>
            </w:r>
          </w:p>
        </w:tc>
      </w:tr>
      <w:tr w:rsidR="000A3C1F" w14:paraId="7222327D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D0459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Blog pages missing unique meta descriptions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CC585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Poor search snippets</w:t>
            </w:r>
          </w:p>
        </w:tc>
      </w:tr>
      <w:tr w:rsidR="000A3C1F" w14:paraId="1CAC507F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F7E7F0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Only homepage has canonical URL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89A5D9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Duplicate content penalties</w:t>
            </w:r>
          </w:p>
        </w:tc>
      </w:tr>
      <w:tr w:rsidR="000A3C1F" w14:paraId="62D49C30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98E9BC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No responsive image srcset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BA3B8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Slow LCP, poor Core Web Vitals</w:t>
            </w:r>
          </w:p>
        </w:tc>
      </w:tr>
      <w:tr w:rsidR="000A3C1F" w14:paraId="37A2D1BE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8CF2F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Admin pages not noindex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B0E735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Admin URLs in search results</w:t>
            </w:r>
          </w:p>
        </w:tc>
      </w:tr>
      <w:tr w:rsidR="000A3C1F" w14:paraId="0165250B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538AA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No dynamic Open Graph images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6BDF5F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Generic social previews</w:t>
            </w:r>
          </w:p>
        </w:tc>
      </w:tr>
    </w:tbl>
    <w:p w14:paraId="204ACF45" w14:textId="77777777" w:rsidR="000A3C1F" w:rsidRDefault="000A3C1F" w:rsidP="000A3C1F">
      <w:pPr>
        <w:rPr>
          <w:rFonts w:ascii="Times New Roman" w:hAnsi="Times New Roman" w:cs="Times New Roman"/>
          <w:sz w:val="24"/>
          <w:szCs w:val="24"/>
        </w:rPr>
      </w:pPr>
      <w:r>
        <w:pict w14:anchorId="5A39E6EE">
          <v:rect id="_x0000_i1031" style="width:0;height:1.5pt" o:hralign="center" o:hrstd="t" o:hr="t" fillcolor="#a0a0a0" stroked="f"/>
        </w:pict>
      </w:r>
    </w:p>
    <w:p w14:paraId="70FE4D5A" w14:textId="77777777" w:rsidR="000A3C1F" w:rsidRDefault="000A3C1F" w:rsidP="000A3C1F">
      <w:pPr>
        <w:pStyle w:val="Heading2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6. COMPLIANCE ISSUES</w:t>
      </w:r>
    </w:p>
    <w:p w14:paraId="66EA5F61" w14:textId="77777777" w:rsidR="000A3C1F" w:rsidRDefault="000A3C1F" w:rsidP="000A3C1F">
      <w:pPr>
        <w:pStyle w:val="Heading3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No Cookie Consent Banner</w:t>
      </w:r>
    </w:p>
    <w:p w14:paraId="485A0133" w14:textId="77777777" w:rsidR="000A3C1F" w:rsidRDefault="000A3C1F" w:rsidP="000A3C1F">
      <w:pPr>
        <w:pStyle w:val="NormalWeb"/>
        <w:shd w:val="clear" w:color="auto" w:fill="F8F8F8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File:</w:t>
      </w:r>
      <w:r>
        <w:rPr>
          <w:rFonts w:ascii="Segoe UI" w:hAnsi="Segoe UI" w:cs="Segoe UI"/>
          <w:color w:val="3B3B3B"/>
          <w:sz w:val="20"/>
          <w:szCs w:val="20"/>
        </w:rPr>
        <w:t xml:space="preserve"> </w:t>
      </w:r>
      <w:hyperlink r:id="rId23" w:anchor="L42-L49" w:tgtFrame="_blank" w:history="1">
        <w:r>
          <w:rPr>
            <w:rStyle w:val="Hyperlink"/>
            <w:rFonts w:ascii="Segoe UI" w:eastAsiaTheme="majorEastAsia" w:hAnsi="Segoe UI" w:cs="Segoe UI"/>
            <w:color w:val="005FB8"/>
            <w:sz w:val="20"/>
            <w:szCs w:val="20"/>
          </w:rPr>
          <w:t>index.html:42-49</w:t>
        </w:r>
      </w:hyperlink>
    </w:p>
    <w:p w14:paraId="3FECF01F" w14:textId="77777777" w:rsidR="000A3C1F" w:rsidRDefault="000A3C1F" w:rsidP="000A3C1F">
      <w:pPr>
        <w:pStyle w:val="HTMLPreformatted"/>
        <w:shd w:val="clear" w:color="auto" w:fill="F8F8F8"/>
        <w:rPr>
          <w:rStyle w:val="HTMLCode"/>
          <w:rFonts w:eastAsiaTheme="majorEastAsia"/>
          <w:color w:val="3B3B3B"/>
          <w:sz w:val="18"/>
          <w:szCs w:val="18"/>
        </w:rPr>
      </w:pPr>
      <w:r>
        <w:rPr>
          <w:rStyle w:val="HTMLCode"/>
          <w:rFonts w:eastAsiaTheme="majorEastAsia"/>
          <w:color w:val="3B3B3B"/>
          <w:sz w:val="18"/>
          <w:szCs w:val="18"/>
        </w:rPr>
        <w:t>&lt;!-- Google Analytics loads WITHOUT consent --&gt;</w:t>
      </w:r>
    </w:p>
    <w:p w14:paraId="7FC4B2FE" w14:textId="77777777" w:rsidR="000A3C1F" w:rsidRDefault="000A3C1F" w:rsidP="000A3C1F">
      <w:pPr>
        <w:pStyle w:val="HTMLPreformatted"/>
        <w:shd w:val="clear" w:color="auto" w:fill="F8F8F8"/>
        <w:rPr>
          <w:rStyle w:val="HTMLCode"/>
          <w:rFonts w:eastAsiaTheme="majorEastAsia"/>
          <w:color w:val="3B3B3B"/>
          <w:sz w:val="18"/>
          <w:szCs w:val="18"/>
        </w:rPr>
      </w:pPr>
      <w:r>
        <w:rPr>
          <w:rStyle w:val="HTMLCode"/>
          <w:rFonts w:eastAsiaTheme="majorEastAsia"/>
          <w:color w:val="3B3B3B"/>
          <w:sz w:val="18"/>
          <w:szCs w:val="18"/>
        </w:rPr>
        <w:t>&lt;script async src="https://www.googletagmanager.com/gtag/js?id=G-6ZY31KPC0V"&gt;&lt;/script&gt;</w:t>
      </w:r>
    </w:p>
    <w:p w14:paraId="3813C365" w14:textId="77777777" w:rsidR="000A3C1F" w:rsidRDefault="000A3C1F" w:rsidP="000A3C1F">
      <w:pPr>
        <w:pStyle w:val="NormalWeb"/>
        <w:shd w:val="clear" w:color="auto" w:fill="F8F8F8"/>
        <w:spacing w:before="24" w:beforeAutospacing="0" w:after="48" w:afterAutospacing="0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Risk:</w:t>
      </w:r>
      <w:r>
        <w:rPr>
          <w:rFonts w:ascii="Segoe UI" w:hAnsi="Segoe UI" w:cs="Segoe UI"/>
          <w:color w:val="3B3B3B"/>
          <w:sz w:val="20"/>
          <w:szCs w:val="20"/>
        </w:rPr>
        <w:t xml:space="preserve"> GDPR non-compliance in EU markets</w:t>
      </w:r>
    </w:p>
    <w:p w14:paraId="693BBCC0" w14:textId="77777777" w:rsidR="000A3C1F" w:rsidRDefault="000A3C1F" w:rsidP="000A3C1F">
      <w:pPr>
        <w:rPr>
          <w:rFonts w:ascii="Times New Roman" w:hAnsi="Times New Roman" w:cs="Times New Roman"/>
          <w:sz w:val="24"/>
          <w:szCs w:val="24"/>
        </w:rPr>
      </w:pPr>
      <w:r>
        <w:pict w14:anchorId="7A5D2E2C">
          <v:rect id="_x0000_i1032" style="width:0;height:1.5pt" o:hralign="center" o:hrstd="t" o:hr="t" fillcolor="#a0a0a0" stroked="f"/>
        </w:pict>
      </w:r>
    </w:p>
    <w:p w14:paraId="33C50165" w14:textId="77777777" w:rsidR="000A3C1F" w:rsidRDefault="000A3C1F" w:rsidP="000A3C1F">
      <w:pPr>
        <w:pStyle w:val="Heading2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7. PERFORMANCE ISSUES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  <w:gridCol w:w="2486"/>
      </w:tblGrid>
      <w:tr w:rsidR="000A3C1F" w14:paraId="3247F88E" w14:textId="77777777" w:rsidTr="000A3C1F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34BE5" w14:textId="77777777" w:rsidR="000A3C1F" w:rsidRDefault="000A3C1F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Issue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35F9D" w14:textId="77777777" w:rsidR="000A3C1F" w:rsidRDefault="000A3C1F">
            <w:pPr>
              <w:jc w:val="center"/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3B3B3B"/>
                <w:sz w:val="20"/>
                <w:szCs w:val="20"/>
              </w:rPr>
              <w:t>File</w:t>
            </w:r>
          </w:p>
        </w:tc>
      </w:tr>
      <w:tr w:rsidR="000A3C1F" w14:paraId="49C890D4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17366E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Admin page loads 40+ components at once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FE172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24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Admin.tsx</w:t>
              </w:r>
            </w:hyperlink>
          </w:p>
        </w:tc>
      </w:tr>
      <w:tr w:rsidR="000A3C1F" w14:paraId="5C23B6A8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68FA9F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No code splitting/lazy loading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6364EE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Bundle too large</w:t>
            </w:r>
          </w:p>
        </w:tc>
      </w:tr>
      <w:tr w:rsidR="000A3C1F" w14:paraId="3E7AF210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232DB6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Form changes re-render all step components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9D816D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25" w:anchor="L32-L42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OrderFormWizard.tsx:32-42</w:t>
              </w:r>
            </w:hyperlink>
          </w:p>
        </w:tc>
      </w:tr>
      <w:tr w:rsidR="000A3C1F" w14:paraId="27ADB26A" w14:textId="77777777" w:rsidTr="000A3C1F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523E3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>
              <w:rPr>
                <w:rFonts w:ascii="Segoe UI" w:hAnsi="Segoe UI" w:cs="Segoe UI"/>
                <w:color w:val="3B3B3B"/>
                <w:sz w:val="20"/>
                <w:szCs w:val="20"/>
              </w:rPr>
              <w:t>TypeScript defeated with </w:t>
            </w:r>
            <w:r>
              <w:rPr>
                <w:rStyle w:val="HTMLCode"/>
                <w:rFonts w:eastAsiaTheme="majorEastAsia"/>
                <w:color w:val="3B3B3B"/>
                <w:sz w:val="18"/>
                <w:szCs w:val="18"/>
              </w:rPr>
              <w:t>as any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5E674D" w14:textId="77777777" w:rsidR="000A3C1F" w:rsidRDefault="000A3C1F">
            <w:pPr>
              <w:rPr>
                <w:rFonts w:ascii="Segoe UI" w:hAnsi="Segoe UI" w:cs="Segoe UI"/>
                <w:color w:val="3B3B3B"/>
                <w:sz w:val="20"/>
                <w:szCs w:val="20"/>
              </w:rPr>
            </w:pPr>
            <w:hyperlink r:id="rId26" w:anchor="L128" w:tgtFrame="_blank" w:history="1">
              <w:r>
                <w:rPr>
                  <w:rStyle w:val="Hyperlink"/>
                  <w:rFonts w:ascii="Segoe UI" w:hAnsi="Segoe UI" w:cs="Segoe UI"/>
                  <w:color w:val="005FB8"/>
                  <w:sz w:val="20"/>
                  <w:szCs w:val="20"/>
                </w:rPr>
                <w:t>StyleColorsStep.tsx:128,145</w:t>
              </w:r>
            </w:hyperlink>
          </w:p>
        </w:tc>
      </w:tr>
    </w:tbl>
    <w:p w14:paraId="4DA26440" w14:textId="77777777" w:rsidR="000A3C1F" w:rsidRDefault="000A3C1F" w:rsidP="000A3C1F">
      <w:pPr>
        <w:rPr>
          <w:rFonts w:ascii="Times New Roman" w:hAnsi="Times New Roman" w:cs="Times New Roman"/>
          <w:sz w:val="24"/>
          <w:szCs w:val="24"/>
        </w:rPr>
      </w:pPr>
      <w:r>
        <w:pict w14:anchorId="63C13589">
          <v:rect id="_x0000_i1033" style="width:0;height:1.5pt" o:hralign="center" o:hrstd="t" o:hr="t" fillcolor="#a0a0a0" stroked="f"/>
        </w:pict>
      </w:r>
    </w:p>
    <w:p w14:paraId="69ECB99F" w14:textId="77777777" w:rsidR="000A3C1F" w:rsidRDefault="000A3C1F" w:rsidP="000A3C1F">
      <w:pPr>
        <w:pStyle w:val="Heading2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lastRenderedPageBreak/>
        <w:t>8. POSITIVE FINDINGS</w:t>
      </w:r>
    </w:p>
    <w:p w14:paraId="399A08D1" w14:textId="77777777" w:rsidR="000A3C1F" w:rsidRDefault="000A3C1F" w:rsidP="000A3C1F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Zod validation schemas used consistently</w:t>
      </w:r>
    </w:p>
    <w:p w14:paraId="6550FDA9" w14:textId="77777777" w:rsidR="000A3C1F" w:rsidRDefault="000A3C1F" w:rsidP="000A3C1F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TOTP 2FA implementation is solid (encryption, backup codes)</w:t>
      </w:r>
    </w:p>
    <w:p w14:paraId="6F201E06" w14:textId="77777777" w:rsidR="000A3C1F" w:rsidRDefault="000A3C1F" w:rsidP="000A3C1F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DOMPurify used for XSS prevention on blog content</w:t>
      </w:r>
    </w:p>
    <w:p w14:paraId="3E2CC005" w14:textId="77777777" w:rsidR="000A3C1F" w:rsidRDefault="000A3C1F" w:rsidP="000A3C1F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JSON-LD schema markup for SEO</w:t>
      </w:r>
    </w:p>
    <w:p w14:paraId="55CF52C3" w14:textId="77777777" w:rsidR="000A3C1F" w:rsidRDefault="000A3C1F" w:rsidP="000A3C1F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Lazy loading images with Intersection Observer</w:t>
      </w:r>
    </w:p>
    <w:p w14:paraId="0DA6DF9B" w14:textId="77777777" w:rsidR="000A3C1F" w:rsidRDefault="000A3C1F" w:rsidP="000A3C1F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Security audit table exists in database</w:t>
      </w:r>
    </w:p>
    <w:p w14:paraId="55DCEBD7" w14:textId="77777777" w:rsidR="000A3C1F" w:rsidRDefault="000A3C1F" w:rsidP="000A3C1F">
      <w:pPr>
        <w:spacing w:after="0"/>
        <w:rPr>
          <w:rFonts w:ascii="Times New Roman" w:hAnsi="Times New Roman" w:cs="Times New Roman"/>
          <w:sz w:val="24"/>
          <w:szCs w:val="24"/>
        </w:rPr>
      </w:pPr>
      <w:r>
        <w:pict w14:anchorId="062FA3D0">
          <v:rect id="_x0000_i1034" style="width:0;height:1.5pt" o:hralign="center" o:hrstd="t" o:hr="t" fillcolor="#a0a0a0" stroked="f"/>
        </w:pict>
      </w:r>
    </w:p>
    <w:p w14:paraId="1750693B" w14:textId="77777777" w:rsidR="000A3C1F" w:rsidRDefault="000A3C1F" w:rsidP="000A3C1F">
      <w:pPr>
        <w:pStyle w:val="Heading2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PRIORITY ACTION PLAN</w:t>
      </w:r>
    </w:p>
    <w:p w14:paraId="02E1B2E9" w14:textId="77777777" w:rsidR="000A3C1F" w:rsidRDefault="000A3C1F" w:rsidP="000A3C1F">
      <w:pPr>
        <w:pStyle w:val="Heading3"/>
        <w:shd w:val="clear" w:color="auto" w:fill="F8F8F8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Week 1 (Critical)</w:t>
      </w:r>
    </w:p>
    <w:p w14:paraId="27994A25" w14:textId="77777777" w:rsidR="000A3C1F" w:rsidRDefault="000A3C1F" w:rsidP="000A3C1F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Remove 2FA skip option</w:t>
      </w:r>
      <w:r>
        <w:rPr>
          <w:rFonts w:ascii="Segoe UI" w:hAnsi="Segoe UI" w:cs="Segoe UI"/>
          <w:color w:val="3B3B3B"/>
          <w:sz w:val="20"/>
          <w:szCs w:val="20"/>
        </w:rPr>
        <w:t> - Make it mandatory for admin</w:t>
      </w:r>
    </w:p>
    <w:p w14:paraId="3EBE3B72" w14:textId="77777777" w:rsidR="000A3C1F" w:rsidRDefault="000A3C1F" w:rsidP="000A3C1F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Fix rate limiter</w:t>
      </w:r>
      <w:r>
        <w:rPr>
          <w:rFonts w:ascii="Segoe UI" w:hAnsi="Segoe UI" w:cs="Segoe UI"/>
          <w:color w:val="3B3B3B"/>
          <w:sz w:val="20"/>
          <w:szCs w:val="20"/>
        </w:rPr>
        <w:t> - Return 429 on error, not allow</w:t>
      </w:r>
    </w:p>
    <w:p w14:paraId="22FB5244" w14:textId="77777777" w:rsidR="000A3C1F" w:rsidRDefault="000A3C1F" w:rsidP="000A3C1F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Strengthen OTP</w:t>
      </w:r>
      <w:r>
        <w:rPr>
          <w:rFonts w:ascii="Segoe UI" w:hAnsi="Segoe UI" w:cs="Segoe UI"/>
          <w:color w:val="3B3B3B"/>
          <w:sz w:val="20"/>
          <w:szCs w:val="20"/>
        </w:rPr>
        <w:t> - Add rate limiting + lockout after 5 attempts</w:t>
      </w:r>
    </w:p>
    <w:p w14:paraId="1E8FC9FB" w14:textId="77777777" w:rsidR="000A3C1F" w:rsidRDefault="000A3C1F" w:rsidP="000A3C1F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Style w:val="Strong"/>
          <w:rFonts w:ascii="Segoe UI" w:hAnsi="Segoe UI" w:cs="Segoe UI"/>
          <w:color w:val="3B3B3B"/>
          <w:sz w:val="20"/>
          <w:szCs w:val="20"/>
        </w:rPr>
        <w:t>Add noindex to admin pages</w:t>
      </w:r>
    </w:p>
    <w:p w14:paraId="0D445C68" w14:textId="77777777" w:rsidR="000A3C1F" w:rsidRDefault="000A3C1F" w:rsidP="000A3C1F">
      <w:pPr>
        <w:pStyle w:val="Heading3"/>
        <w:shd w:val="clear" w:color="auto" w:fill="F8F8F8"/>
        <w:rPr>
          <w:rFonts w:ascii="Segoe UI" w:hAnsi="Segoe UI" w:cs="Segoe UI"/>
          <w:color w:val="3B3B3B"/>
          <w:sz w:val="27"/>
          <w:szCs w:val="27"/>
        </w:rPr>
      </w:pPr>
      <w:r>
        <w:rPr>
          <w:rFonts w:ascii="Segoe UI" w:hAnsi="Segoe UI" w:cs="Segoe UI"/>
          <w:color w:val="3B3B3B"/>
        </w:rPr>
        <w:t>Week 2-3 (High)</w:t>
      </w:r>
    </w:p>
    <w:p w14:paraId="1299BA6E" w14:textId="77777777" w:rsidR="000A3C1F" w:rsidRDefault="000A3C1F" w:rsidP="000A3C1F">
      <w:pPr>
        <w:numPr>
          <w:ilvl w:val="0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Replace sessionStorage with secure httpOnly cookies</w:t>
      </w:r>
    </w:p>
    <w:p w14:paraId="2E91CDBA" w14:textId="77777777" w:rsidR="000A3C1F" w:rsidRDefault="000A3C1F" w:rsidP="000A3C1F">
      <w:pPr>
        <w:numPr>
          <w:ilvl w:val="0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Add Error Boundaries to prevent full app crashes</w:t>
      </w:r>
    </w:p>
    <w:p w14:paraId="2A8E2227" w14:textId="77777777" w:rsidR="000A3C1F" w:rsidRDefault="000A3C1F" w:rsidP="000A3C1F">
      <w:pPr>
        <w:numPr>
          <w:ilvl w:val="0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File upload: verify actual file content, not just extension</w:t>
      </w:r>
    </w:p>
    <w:p w14:paraId="29C0F3E2" w14:textId="77777777" w:rsidR="000A3C1F" w:rsidRDefault="000A3C1F" w:rsidP="000A3C1F">
      <w:pPr>
        <w:numPr>
          <w:ilvl w:val="0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Add ARIA labels to all interactive elements</w:t>
      </w:r>
    </w:p>
    <w:p w14:paraId="6A58E40A" w14:textId="77777777" w:rsidR="000A3C1F" w:rsidRDefault="000A3C1F" w:rsidP="000A3C1F">
      <w:pPr>
        <w:numPr>
          <w:ilvl w:val="0"/>
          <w:numId w:val="13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Implement audit logging for admin actions</w:t>
      </w:r>
    </w:p>
    <w:p w14:paraId="6F3143A6" w14:textId="77777777" w:rsidR="000A3C1F" w:rsidRDefault="000A3C1F" w:rsidP="000A3C1F">
      <w:pPr>
        <w:pStyle w:val="Heading3"/>
        <w:shd w:val="clear" w:color="auto" w:fill="F8F8F8"/>
        <w:rPr>
          <w:rFonts w:ascii="Segoe UI" w:hAnsi="Segoe UI" w:cs="Segoe UI"/>
          <w:color w:val="3B3B3B"/>
          <w:sz w:val="27"/>
          <w:szCs w:val="27"/>
        </w:rPr>
      </w:pPr>
      <w:r>
        <w:rPr>
          <w:rFonts w:ascii="Segoe UI" w:hAnsi="Segoe UI" w:cs="Segoe UI"/>
          <w:color w:val="3B3B3B"/>
        </w:rPr>
        <w:t>Month 1 (Medium)</w:t>
      </w:r>
    </w:p>
    <w:p w14:paraId="4FFD2659" w14:textId="77777777" w:rsidR="000A3C1F" w:rsidRDefault="000A3C1F" w:rsidP="000A3C1F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Add cookie consent banner (GDPR)</w:t>
      </w:r>
    </w:p>
    <w:p w14:paraId="3DB505AA" w14:textId="77777777" w:rsidR="000A3C1F" w:rsidRDefault="000A3C1F" w:rsidP="000A3C1F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Lazy load admin components with React.lazy()</w:t>
      </w:r>
    </w:p>
    <w:p w14:paraId="64A722B9" w14:textId="77777777" w:rsidR="000A3C1F" w:rsidRDefault="000A3C1F" w:rsidP="000A3C1F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Add focus management for modals/step changes</w:t>
      </w:r>
    </w:p>
    <w:p w14:paraId="7AEBF67C" w14:textId="77777777" w:rsidR="000A3C1F" w:rsidRDefault="000A3C1F" w:rsidP="000A3C1F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Remove console.error statements</w:t>
      </w:r>
    </w:p>
    <w:p w14:paraId="495BE6BC" w14:textId="77777777" w:rsidR="000A3C1F" w:rsidRDefault="000A3C1F" w:rsidP="000A3C1F">
      <w:pPr>
        <w:numPr>
          <w:ilvl w:val="0"/>
          <w:numId w:val="1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Add responsive image srcset</w:t>
      </w:r>
    </w:p>
    <w:p w14:paraId="75D3893B" w14:textId="60C602D0" w:rsidR="000A3C1F" w:rsidRDefault="000A3C1F" w:rsidP="000A3C1F">
      <w:pPr>
        <w:jc w:val="center"/>
      </w:pPr>
      <w:bookmarkStart w:id="0" w:name="_GoBack"/>
      <w:bookmarkEnd w:id="0"/>
    </w:p>
    <w:sectPr w:rsidR="000A3C1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61602"/>
    <w:multiLevelType w:val="multilevel"/>
    <w:tmpl w:val="FD4250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55754A"/>
    <w:multiLevelType w:val="multilevel"/>
    <w:tmpl w:val="F8B8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25ACA"/>
    <w:multiLevelType w:val="multilevel"/>
    <w:tmpl w:val="6C5C99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CB5619"/>
    <w:multiLevelType w:val="multilevel"/>
    <w:tmpl w:val="75C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03BFB"/>
    <w:multiLevelType w:val="multilevel"/>
    <w:tmpl w:val="9286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3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3C1F"/>
    <w:rsid w:val="0015074B"/>
    <w:rsid w:val="0029639D"/>
    <w:rsid w:val="00326F90"/>
    <w:rsid w:val="00344E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D79815E-FD1F-4A49-8AD1-7DAF5953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237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A3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A3C1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C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C1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A3C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0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910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32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00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ij2rd54ap9csd6jqrnbq1kfn3mivn5t7426aakt8cp0podh8qej/vibelink/supabase/functions/rate-limiter/index.ts" TargetMode="External"/><Relationship Id="rId13" Type="http://schemas.openxmlformats.org/officeDocument/2006/relationships/hyperlink" Target="vscode-webview://0ij2rd54ap9csd6jqrnbq1kfn3mivn5t7426aakt8cp0podh8qej/vibelink/.env" TargetMode="External"/><Relationship Id="rId18" Type="http://schemas.openxmlformats.org/officeDocument/2006/relationships/hyperlink" Target="vscode-webview://0ij2rd54ap9csd6jqrnbq1kfn3mivn5t7426aakt8cp0podh8qej/vibelink/src/components/admin/UserManagement.tsx" TargetMode="External"/><Relationship Id="rId26" Type="http://schemas.openxmlformats.org/officeDocument/2006/relationships/hyperlink" Target="vscode-webview://0ij2rd54ap9csd6jqrnbq1kfn3mivn5t7426aakt8cp0podh8qej/vibelink/src/components/order-form/steps/StyleColorsStep.tsx" TargetMode="External"/><Relationship Id="rId3" Type="http://schemas.openxmlformats.org/officeDocument/2006/relationships/styles" Target="styles.xml"/><Relationship Id="rId21" Type="http://schemas.openxmlformats.org/officeDocument/2006/relationships/hyperlink" Target="vscode-webview://0ij2rd54ap9csd6jqrnbq1kfn3mivn5t7426aakt8cp0podh8qej/vibelink/src/pages/OrderDetails.tsx" TargetMode="External"/><Relationship Id="rId7" Type="http://schemas.openxmlformats.org/officeDocument/2006/relationships/hyperlink" Target="vscode-webview://0ij2rd54ap9csd6jqrnbq1kfn3mivn5t7426aakt8cp0podh8qej/vibelink/src/pages/CustomerPortal.tsx" TargetMode="External"/><Relationship Id="rId12" Type="http://schemas.openxmlformats.org/officeDocument/2006/relationships/hyperlink" Target="vscode-webview://0ij2rd54ap9csd6jqrnbq1kfn3mivn5t7426aakt8cp0podh8qej/vibelink/src/pages/CustomerPortal.tsx" TargetMode="External"/><Relationship Id="rId17" Type="http://schemas.openxmlformats.org/officeDocument/2006/relationships/hyperlink" Target="vscode-webview://0ij2rd54ap9csd6jqrnbq1kfn3mivn5t7426aakt8cp0podh8qej/vibelink/src/components/layout/Navbar.tsx" TargetMode="External"/><Relationship Id="rId25" Type="http://schemas.openxmlformats.org/officeDocument/2006/relationships/hyperlink" Target="vscode-webview://0ij2rd54ap9csd6jqrnbq1kfn3mivn5t7426aakt8cp0podh8qej/vibelink/src/components/order-form/OrderFormWizard.tsx" TargetMode="External"/><Relationship Id="rId2" Type="http://schemas.openxmlformats.org/officeDocument/2006/relationships/numbering" Target="numbering.xml"/><Relationship Id="rId16" Type="http://schemas.openxmlformats.org/officeDocument/2006/relationships/hyperlink" Target="vscode-webview://0ij2rd54ap9csd6jqrnbq1kfn3mivn5t7426aakt8cp0podh8qej/vibelink/src/components/layout/Navbar.tsx" TargetMode="External"/><Relationship Id="rId20" Type="http://schemas.openxmlformats.org/officeDocument/2006/relationships/hyperlink" Target="vscode-webview://0ij2rd54ap9csd6jqrnbq1kfn3mivn5t7426aakt8cp0podh8qej/vibelink/src/pages/Contact.tsx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vscode-webview://0ij2rd54ap9csd6jqrnbq1kfn3mivn5t7426aakt8cp0podh8qej/vibelink/src/pages/AdminAuth.tsx" TargetMode="External"/><Relationship Id="rId11" Type="http://schemas.openxmlformats.org/officeDocument/2006/relationships/hyperlink" Target="vscode-webview://0ij2rd54ap9csd6jqrnbq1kfn3mivn5t7426aakt8cp0podh8qej/vibelink/src/pages/AdminAuth.tsx" TargetMode="External"/><Relationship Id="rId24" Type="http://schemas.openxmlformats.org/officeDocument/2006/relationships/hyperlink" Target="vscode-webview://0ij2rd54ap9csd6jqrnbq1kfn3mivn5t7426aakt8cp0podh8qej/vibelink/src/pages/Admin.ts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vscode-webview://0ij2rd54ap9csd6jqrnbq1kfn3mivn5t7426aakt8cp0podh8qej/vibelink/src/pages/AdminAuth.tsx" TargetMode="External"/><Relationship Id="rId23" Type="http://schemas.openxmlformats.org/officeDocument/2006/relationships/hyperlink" Target="vscode-webview://0ij2rd54ap9csd6jqrnbq1kfn3mivn5t7426aakt8cp0podh8qej/vibelink/index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vscode-webview://0ij2rd54ap9csd6jqrnbq1kfn3mivn5t7426aakt8cp0podh8qej/vibelink/src/components/order-form/steps/StyleColorsStep.tsx" TargetMode="External"/><Relationship Id="rId19" Type="http://schemas.openxmlformats.org/officeDocument/2006/relationships/hyperlink" Target="vscode-webview://0ij2rd54ap9csd6jqrnbq1kfn3mivn5t7426aakt8cp0podh8qej/vibelink/src/pages/CustomerPortal.tsx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webview://0ij2rd54ap9csd6jqrnbq1kfn3mivn5t7426aakt8cp0podh8qej/vibelink/src/pages/CustomerPortal.tsx" TargetMode="External"/><Relationship Id="rId14" Type="http://schemas.openxmlformats.org/officeDocument/2006/relationships/hyperlink" Target="vscode-webview://0ij2rd54ap9csd6jqrnbq1kfn3mivn5t7426aakt8cp0podh8qej/vibelink/src/components/order-form/steps/StyleColorsStep.tsx" TargetMode="External"/><Relationship Id="rId22" Type="http://schemas.openxmlformats.org/officeDocument/2006/relationships/hyperlink" Target="vscode-webview://0ij2rd54ap9csd6jqrnbq1kfn3mivn5t7426aakt8cp0podh8qej/vibelink/src/App.tsx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705531-953B-4E12-B2D7-F3CE162DE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51</Pages>
  <Words>8920</Words>
  <Characters>50849</Characters>
  <Application>Microsoft Office Word</Application>
  <DocSecurity>0</DocSecurity>
  <Lines>423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 Ed</cp:lastModifiedBy>
  <cp:revision>2</cp:revision>
  <dcterms:created xsi:type="dcterms:W3CDTF">2013-12-23T23:15:00Z</dcterms:created>
  <dcterms:modified xsi:type="dcterms:W3CDTF">2026-02-19T04:54:00Z</dcterms:modified>
  <cp:category/>
</cp:coreProperties>
</file>